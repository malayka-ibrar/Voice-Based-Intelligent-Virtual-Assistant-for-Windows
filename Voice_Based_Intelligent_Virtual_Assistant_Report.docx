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05B5" w14:textId="77777777" w:rsidR="009E6A95" w:rsidRDefault="009E6A95" w:rsidP="009E6A95">
      <w:pPr>
        <w:rPr>
          <w:rFonts w:ascii="Times New Roman" w:hAnsi="Times New Roman" w:cs="Times New Roman"/>
          <w:b/>
          <w:bCs/>
          <w:sz w:val="28"/>
          <w:szCs w:val="28"/>
        </w:rPr>
      </w:pPr>
    </w:p>
    <w:p w14:paraId="7DC089EC" w14:textId="174E8971" w:rsidR="009E6A95" w:rsidRDefault="009E6A95" w:rsidP="009E6A95">
      <w:pPr>
        <w:rPr>
          <w:rFonts w:ascii="Times New Roman" w:hAnsi="Times New Roman" w:cs="Times New Roman"/>
          <w:b/>
          <w:bCs/>
          <w:sz w:val="28"/>
          <w:szCs w:val="28"/>
        </w:rPr>
      </w:pPr>
      <w:r w:rsidRPr="009E6A95">
        <w:rPr>
          <w:rFonts w:ascii="Times New Roman" w:hAnsi="Times New Roman" w:cs="Times New Roman"/>
          <w:noProof/>
        </w:rPr>
        <w:drawing>
          <wp:inline distT="0" distB="0" distL="0" distR="0" wp14:anchorId="1A3F78F5" wp14:editId="27DF7472">
            <wp:extent cx="5486400" cy="694055"/>
            <wp:effectExtent l="0" t="0" r="0" b="0"/>
            <wp:docPr id="1" name="Picture 1" descr="Fatima Jinnah Women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tima Jinnah Women University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94055"/>
                    </a:xfrm>
                    <a:prstGeom prst="rect">
                      <a:avLst/>
                    </a:prstGeom>
                    <a:noFill/>
                    <a:ln>
                      <a:noFill/>
                    </a:ln>
                  </pic:spPr>
                </pic:pic>
              </a:graphicData>
            </a:graphic>
          </wp:inline>
        </w:drawing>
      </w:r>
    </w:p>
    <w:p w14:paraId="160F6CB5" w14:textId="77777777" w:rsidR="009E6A95" w:rsidRPr="009E6A95" w:rsidRDefault="009E6A95" w:rsidP="009E6A95">
      <w:pPr>
        <w:rPr>
          <w:rFonts w:ascii="Times New Roman" w:hAnsi="Times New Roman" w:cs="Times New Roman"/>
          <w:b/>
          <w:bCs/>
          <w:sz w:val="28"/>
          <w:szCs w:val="28"/>
        </w:rPr>
      </w:pPr>
    </w:p>
    <w:p w14:paraId="37479027" w14:textId="467A2AFB" w:rsidR="009E6A95" w:rsidRPr="009E6A95" w:rsidRDefault="009E6A95" w:rsidP="009E6A95">
      <w:pPr>
        <w:jc w:val="center"/>
        <w:rPr>
          <w:rFonts w:ascii="Times New Roman" w:hAnsi="Times New Roman" w:cs="Times New Roman"/>
          <w:sz w:val="32"/>
          <w:szCs w:val="32"/>
        </w:rPr>
      </w:pPr>
      <w:r w:rsidRPr="009E6A95">
        <w:rPr>
          <w:rFonts w:ascii="Times New Roman" w:hAnsi="Times New Roman" w:cs="Times New Roman"/>
          <w:b/>
          <w:bCs/>
          <w:sz w:val="32"/>
          <w:szCs w:val="32"/>
        </w:rPr>
        <w:t xml:space="preserve">Submitted to : </w:t>
      </w:r>
      <w:r w:rsidRPr="009E6A95">
        <w:rPr>
          <w:rFonts w:ascii="Times New Roman" w:hAnsi="Times New Roman" w:cs="Times New Roman"/>
          <w:sz w:val="32"/>
          <w:szCs w:val="32"/>
        </w:rPr>
        <w:t xml:space="preserve">Mam </w:t>
      </w:r>
      <w:proofErr w:type="spellStart"/>
      <w:r w:rsidRPr="009E6A95">
        <w:rPr>
          <w:rFonts w:ascii="Times New Roman" w:hAnsi="Times New Roman" w:cs="Times New Roman"/>
          <w:sz w:val="32"/>
          <w:szCs w:val="32"/>
        </w:rPr>
        <w:t>Qurat</w:t>
      </w:r>
      <w:proofErr w:type="spellEnd"/>
      <w:r w:rsidRPr="009E6A95">
        <w:rPr>
          <w:rFonts w:ascii="Times New Roman" w:hAnsi="Times New Roman" w:cs="Times New Roman"/>
          <w:sz w:val="32"/>
          <w:szCs w:val="32"/>
        </w:rPr>
        <w:t>-ul-</w:t>
      </w:r>
      <w:proofErr w:type="spellStart"/>
      <w:r w:rsidRPr="009E6A95">
        <w:rPr>
          <w:rFonts w:ascii="Times New Roman" w:hAnsi="Times New Roman" w:cs="Times New Roman"/>
          <w:sz w:val="32"/>
          <w:szCs w:val="32"/>
        </w:rPr>
        <w:t>ain</w:t>
      </w:r>
      <w:proofErr w:type="spellEnd"/>
      <w:r w:rsidRPr="009E6A95">
        <w:rPr>
          <w:rFonts w:ascii="Times New Roman" w:hAnsi="Times New Roman" w:cs="Times New Roman"/>
          <w:sz w:val="32"/>
          <w:szCs w:val="32"/>
        </w:rPr>
        <w:t xml:space="preserve"> Majid</w:t>
      </w:r>
    </w:p>
    <w:p w14:paraId="294F54A8" w14:textId="2BD2B876" w:rsidR="009E6A95" w:rsidRPr="009E6A95" w:rsidRDefault="009E6A95" w:rsidP="009E6A95">
      <w:pPr>
        <w:jc w:val="center"/>
        <w:rPr>
          <w:rFonts w:ascii="Times New Roman" w:hAnsi="Times New Roman" w:cs="Times New Roman"/>
          <w:sz w:val="32"/>
          <w:szCs w:val="32"/>
        </w:rPr>
      </w:pPr>
      <w:r w:rsidRPr="009E6A95">
        <w:rPr>
          <w:rFonts w:ascii="Times New Roman" w:hAnsi="Times New Roman" w:cs="Times New Roman"/>
          <w:b/>
          <w:bCs/>
          <w:sz w:val="32"/>
          <w:szCs w:val="32"/>
        </w:rPr>
        <w:t xml:space="preserve">Department: </w:t>
      </w:r>
      <w:r w:rsidRPr="009E6A95">
        <w:rPr>
          <w:rFonts w:ascii="Times New Roman" w:hAnsi="Times New Roman" w:cs="Times New Roman"/>
          <w:sz w:val="32"/>
          <w:szCs w:val="32"/>
        </w:rPr>
        <w:t>Computer Science</w:t>
      </w:r>
    </w:p>
    <w:p w14:paraId="10AA6E7C" w14:textId="5C78885A" w:rsidR="009E6A95" w:rsidRDefault="009E6A95" w:rsidP="009E6A95">
      <w:pPr>
        <w:jc w:val="center"/>
        <w:rPr>
          <w:rFonts w:ascii="Times New Roman" w:hAnsi="Times New Roman" w:cs="Times New Roman"/>
          <w:sz w:val="32"/>
          <w:szCs w:val="32"/>
        </w:rPr>
      </w:pPr>
      <w:r w:rsidRPr="009E6A95">
        <w:rPr>
          <w:rFonts w:ascii="Times New Roman" w:hAnsi="Times New Roman" w:cs="Times New Roman"/>
          <w:b/>
          <w:bCs/>
          <w:sz w:val="32"/>
          <w:szCs w:val="32"/>
        </w:rPr>
        <w:t xml:space="preserve">Project Report: </w:t>
      </w:r>
      <w:r w:rsidRPr="009E6A95">
        <w:rPr>
          <w:rFonts w:ascii="Times New Roman" w:hAnsi="Times New Roman" w:cs="Times New Roman"/>
          <w:sz w:val="32"/>
          <w:szCs w:val="32"/>
        </w:rPr>
        <w:t>Artificial Intelligence</w:t>
      </w:r>
    </w:p>
    <w:p w14:paraId="1713CF65" w14:textId="0E723B26" w:rsidR="009E6A95" w:rsidRDefault="009E6A95" w:rsidP="009E6A95">
      <w:pPr>
        <w:jc w:val="center"/>
        <w:rPr>
          <w:rFonts w:ascii="Times New Roman" w:hAnsi="Times New Roman" w:cs="Times New Roman"/>
          <w:sz w:val="32"/>
          <w:szCs w:val="32"/>
        </w:rPr>
      </w:pPr>
      <w:r w:rsidRPr="009E6A95">
        <w:rPr>
          <w:rFonts w:ascii="Times New Roman" w:hAnsi="Times New Roman" w:cs="Times New Roman"/>
          <w:b/>
          <w:bCs/>
          <w:sz w:val="32"/>
          <w:szCs w:val="32"/>
        </w:rPr>
        <w:t>Section :</w:t>
      </w:r>
      <w:r>
        <w:rPr>
          <w:rFonts w:ascii="Times New Roman" w:hAnsi="Times New Roman" w:cs="Times New Roman"/>
          <w:sz w:val="32"/>
          <w:szCs w:val="32"/>
        </w:rPr>
        <w:t>Section B</w:t>
      </w:r>
    </w:p>
    <w:p w14:paraId="4F53E85C" w14:textId="1C35EFA3" w:rsidR="009E6A95" w:rsidRDefault="009E6A95" w:rsidP="009E6A95">
      <w:pPr>
        <w:jc w:val="center"/>
        <w:rPr>
          <w:rFonts w:ascii="Times New Roman" w:hAnsi="Times New Roman" w:cs="Times New Roman"/>
          <w:sz w:val="32"/>
          <w:szCs w:val="32"/>
        </w:rPr>
      </w:pPr>
      <w:r w:rsidRPr="009E6A95">
        <w:rPr>
          <w:rFonts w:ascii="Times New Roman" w:hAnsi="Times New Roman" w:cs="Times New Roman"/>
          <w:b/>
          <w:bCs/>
          <w:sz w:val="32"/>
          <w:szCs w:val="32"/>
        </w:rPr>
        <w:t>Semester:</w:t>
      </w:r>
      <w:r>
        <w:rPr>
          <w:rFonts w:ascii="Times New Roman" w:hAnsi="Times New Roman" w:cs="Times New Roman"/>
          <w:sz w:val="32"/>
          <w:szCs w:val="32"/>
        </w:rPr>
        <w:t xml:space="preserve"> 3rd</w:t>
      </w:r>
    </w:p>
    <w:p w14:paraId="4BC5FD88" w14:textId="059C30C3" w:rsidR="009E6A95" w:rsidRDefault="009E6A95" w:rsidP="009E6A95">
      <w:pPr>
        <w:jc w:val="center"/>
        <w:rPr>
          <w:rFonts w:ascii="Times New Roman" w:hAnsi="Times New Roman" w:cs="Times New Roman"/>
          <w:sz w:val="32"/>
          <w:szCs w:val="32"/>
        </w:rPr>
      </w:pPr>
    </w:p>
    <w:p w14:paraId="540760F6" w14:textId="3A1F9915" w:rsidR="009E6A95" w:rsidRDefault="009E6A95" w:rsidP="009E6A95">
      <w:pPr>
        <w:jc w:val="center"/>
        <w:rPr>
          <w:rFonts w:ascii="Times New Roman" w:hAnsi="Times New Roman" w:cs="Times New Roman"/>
          <w:sz w:val="32"/>
          <w:szCs w:val="32"/>
        </w:rPr>
      </w:pPr>
    </w:p>
    <w:p w14:paraId="69407AB1" w14:textId="77777777" w:rsidR="009E6A95" w:rsidRPr="009E6A95" w:rsidRDefault="009E6A95" w:rsidP="009E6A95">
      <w:pPr>
        <w:jc w:val="center"/>
        <w:rPr>
          <w:rFonts w:ascii="Times New Roman" w:hAnsi="Times New Roman" w:cs="Times New Roman"/>
          <w:sz w:val="32"/>
          <w:szCs w:val="32"/>
        </w:rPr>
      </w:pPr>
    </w:p>
    <w:p w14:paraId="199D8F31" w14:textId="703A8919" w:rsidR="009E6A95" w:rsidRPr="009E6A95" w:rsidRDefault="009E6A95" w:rsidP="009E6A95">
      <w:pPr>
        <w:rPr>
          <w:rFonts w:ascii="Times New Roman" w:hAnsi="Times New Roman" w:cs="Times New Roman"/>
          <w:b/>
          <w:bCs/>
          <w:sz w:val="28"/>
          <w:szCs w:val="28"/>
        </w:rPr>
      </w:pPr>
      <w:r w:rsidRPr="009E6A95">
        <w:rPr>
          <w:rFonts w:ascii="Times New Roman" w:hAnsi="Times New Roman" w:cs="Times New Roman"/>
          <w:b/>
          <w:bCs/>
          <w:sz w:val="28"/>
          <w:szCs w:val="28"/>
        </w:rPr>
        <w:t xml:space="preserve">Members: </w:t>
      </w:r>
    </w:p>
    <w:p w14:paraId="4C8B14E8" w14:textId="77777777" w:rsidR="009E6A95" w:rsidRPr="009E6A95" w:rsidRDefault="009E6A95" w:rsidP="009E6A95">
      <w:pPr>
        <w:pStyle w:val="ListParagraph"/>
        <w:numPr>
          <w:ilvl w:val="0"/>
          <w:numId w:val="10"/>
        </w:numPr>
        <w:rPr>
          <w:rFonts w:ascii="Times New Roman" w:hAnsi="Times New Roman" w:cs="Times New Roman"/>
          <w:sz w:val="32"/>
          <w:szCs w:val="32"/>
        </w:rPr>
      </w:pPr>
      <w:proofErr w:type="spellStart"/>
      <w:r w:rsidRPr="009E6A95">
        <w:rPr>
          <w:rFonts w:ascii="Times New Roman" w:hAnsi="Times New Roman" w:cs="Times New Roman"/>
          <w:sz w:val="32"/>
          <w:szCs w:val="32"/>
        </w:rPr>
        <w:t>Humna</w:t>
      </w:r>
      <w:proofErr w:type="spellEnd"/>
      <w:r w:rsidRPr="009E6A95">
        <w:rPr>
          <w:rFonts w:ascii="Times New Roman" w:hAnsi="Times New Roman" w:cs="Times New Roman"/>
          <w:sz w:val="32"/>
          <w:szCs w:val="32"/>
        </w:rPr>
        <w:t xml:space="preserve"> </w:t>
      </w:r>
    </w:p>
    <w:p w14:paraId="0EADD469" w14:textId="4F3E04E9" w:rsidR="009E6A95" w:rsidRPr="009E6A95" w:rsidRDefault="009E6A95" w:rsidP="009E6A95">
      <w:pPr>
        <w:pStyle w:val="ListParagraph"/>
        <w:numPr>
          <w:ilvl w:val="0"/>
          <w:numId w:val="10"/>
        </w:numPr>
        <w:rPr>
          <w:rFonts w:ascii="Times New Roman" w:hAnsi="Times New Roman" w:cs="Times New Roman"/>
          <w:sz w:val="32"/>
          <w:szCs w:val="32"/>
        </w:rPr>
      </w:pPr>
      <w:r w:rsidRPr="009E6A95">
        <w:rPr>
          <w:rFonts w:ascii="Times New Roman" w:hAnsi="Times New Roman" w:cs="Times New Roman"/>
          <w:sz w:val="32"/>
          <w:szCs w:val="32"/>
        </w:rPr>
        <w:t>Maimoona Bibi</w:t>
      </w:r>
      <w:r w:rsidRPr="009E6A95">
        <w:rPr>
          <w:rFonts w:ascii="Times New Roman" w:hAnsi="Times New Roman" w:cs="Times New Roman"/>
          <w:sz w:val="32"/>
          <w:szCs w:val="32"/>
        </w:rPr>
        <w:t xml:space="preserve"> (055)</w:t>
      </w:r>
    </w:p>
    <w:p w14:paraId="3DBA889A" w14:textId="59C0F212" w:rsidR="009E6A95" w:rsidRPr="009E6A95" w:rsidRDefault="009E6A95" w:rsidP="009E6A95">
      <w:pPr>
        <w:pStyle w:val="ListParagraph"/>
        <w:numPr>
          <w:ilvl w:val="0"/>
          <w:numId w:val="10"/>
        </w:numPr>
        <w:rPr>
          <w:rFonts w:ascii="Times New Roman" w:hAnsi="Times New Roman" w:cs="Times New Roman"/>
          <w:sz w:val="32"/>
          <w:szCs w:val="32"/>
        </w:rPr>
      </w:pPr>
      <w:proofErr w:type="spellStart"/>
      <w:r w:rsidRPr="009E6A95">
        <w:rPr>
          <w:rFonts w:ascii="Times New Roman" w:hAnsi="Times New Roman" w:cs="Times New Roman"/>
          <w:sz w:val="32"/>
          <w:szCs w:val="32"/>
        </w:rPr>
        <w:t>Malayka</w:t>
      </w:r>
      <w:proofErr w:type="spellEnd"/>
      <w:r w:rsidRPr="009E6A95">
        <w:rPr>
          <w:rFonts w:ascii="Times New Roman" w:hAnsi="Times New Roman" w:cs="Times New Roman"/>
          <w:sz w:val="32"/>
          <w:szCs w:val="32"/>
        </w:rPr>
        <w:t xml:space="preserve"> </w:t>
      </w:r>
      <w:proofErr w:type="spellStart"/>
      <w:r w:rsidRPr="009E6A95">
        <w:rPr>
          <w:rFonts w:ascii="Times New Roman" w:hAnsi="Times New Roman" w:cs="Times New Roman"/>
          <w:sz w:val="32"/>
          <w:szCs w:val="32"/>
        </w:rPr>
        <w:t>Ibrar</w:t>
      </w:r>
      <w:proofErr w:type="spellEnd"/>
      <w:r w:rsidRPr="009E6A95">
        <w:rPr>
          <w:rFonts w:ascii="Times New Roman" w:hAnsi="Times New Roman" w:cs="Times New Roman"/>
          <w:sz w:val="32"/>
          <w:szCs w:val="32"/>
        </w:rPr>
        <w:t xml:space="preserve"> (058)</w:t>
      </w:r>
    </w:p>
    <w:p w14:paraId="38174839" w14:textId="192D9E59" w:rsidR="009E6A95" w:rsidRPr="009E6A95" w:rsidRDefault="009E6A95" w:rsidP="009E6A95">
      <w:pPr>
        <w:pStyle w:val="ListParagraph"/>
        <w:numPr>
          <w:ilvl w:val="0"/>
          <w:numId w:val="10"/>
        </w:numPr>
        <w:rPr>
          <w:rFonts w:ascii="Times New Roman" w:hAnsi="Times New Roman" w:cs="Times New Roman"/>
          <w:sz w:val="24"/>
          <w:szCs w:val="24"/>
        </w:rPr>
      </w:pPr>
      <w:r w:rsidRPr="009E6A95">
        <w:rPr>
          <w:rFonts w:ascii="Times New Roman" w:hAnsi="Times New Roman" w:cs="Times New Roman"/>
          <w:sz w:val="32"/>
          <w:szCs w:val="32"/>
        </w:rPr>
        <w:t>Natasha Maryam</w:t>
      </w:r>
      <w:r w:rsidRPr="009E6A95">
        <w:rPr>
          <w:rFonts w:ascii="Times New Roman" w:hAnsi="Times New Roman" w:cs="Times New Roman"/>
          <w:sz w:val="32"/>
          <w:szCs w:val="32"/>
        </w:rPr>
        <w:t xml:space="preserve"> (068)</w:t>
      </w:r>
    </w:p>
    <w:p w14:paraId="06207A14" w14:textId="087BF8A1" w:rsidR="009E6A95" w:rsidRDefault="009E6A95" w:rsidP="009E6A95">
      <w:pPr>
        <w:rPr>
          <w:rFonts w:ascii="Times New Roman" w:hAnsi="Times New Roman" w:cs="Times New Roman"/>
          <w:sz w:val="24"/>
          <w:szCs w:val="24"/>
        </w:rPr>
      </w:pPr>
    </w:p>
    <w:p w14:paraId="16FDDBDB" w14:textId="23E83036" w:rsidR="009E6A95" w:rsidRDefault="009E6A95" w:rsidP="009E6A95">
      <w:pPr>
        <w:rPr>
          <w:rFonts w:ascii="Times New Roman" w:hAnsi="Times New Roman" w:cs="Times New Roman"/>
          <w:sz w:val="24"/>
          <w:szCs w:val="24"/>
        </w:rPr>
      </w:pPr>
    </w:p>
    <w:p w14:paraId="1D8E3E51" w14:textId="74F973D4" w:rsidR="009E6A95" w:rsidRDefault="009E6A95" w:rsidP="009E6A95">
      <w:pPr>
        <w:rPr>
          <w:rFonts w:ascii="Times New Roman" w:hAnsi="Times New Roman" w:cs="Times New Roman"/>
          <w:sz w:val="24"/>
          <w:szCs w:val="24"/>
        </w:rPr>
      </w:pPr>
    </w:p>
    <w:p w14:paraId="1EAE943C" w14:textId="2A797A12" w:rsidR="009E6A95" w:rsidRDefault="009E6A95" w:rsidP="009E6A95">
      <w:pPr>
        <w:rPr>
          <w:rFonts w:ascii="Times New Roman" w:hAnsi="Times New Roman" w:cs="Times New Roman"/>
          <w:sz w:val="24"/>
          <w:szCs w:val="24"/>
        </w:rPr>
      </w:pPr>
    </w:p>
    <w:p w14:paraId="114CC7D4" w14:textId="77777777" w:rsidR="009E6A95" w:rsidRPr="009E6A95" w:rsidRDefault="009E6A95" w:rsidP="009E6A95">
      <w:pPr>
        <w:rPr>
          <w:rFonts w:ascii="Times New Roman" w:hAnsi="Times New Roman" w:cs="Times New Roman"/>
          <w:sz w:val="24"/>
          <w:szCs w:val="24"/>
        </w:rPr>
      </w:pPr>
    </w:p>
    <w:sdt>
      <w:sdtPr>
        <w:id w:val="-157904810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6BB065F" w14:textId="392A1E65" w:rsidR="009E6A95" w:rsidRDefault="009E6A95">
          <w:pPr>
            <w:pStyle w:val="TOCHeading"/>
          </w:pPr>
          <w:r>
            <w:t>Contents</w:t>
          </w:r>
        </w:p>
        <w:p w14:paraId="63F1297E" w14:textId="532EC15C" w:rsidR="009E6A95" w:rsidRDefault="009E6A95">
          <w:pPr>
            <w:pStyle w:val="TOC1"/>
            <w:tabs>
              <w:tab w:val="right" w:leader="dot" w:pos="8630"/>
            </w:tabs>
            <w:rPr>
              <w:noProof/>
            </w:rPr>
          </w:pPr>
          <w:r>
            <w:fldChar w:fldCharType="begin"/>
          </w:r>
          <w:r>
            <w:instrText xml:space="preserve"> TOC \o "1-3" \h \z \u </w:instrText>
          </w:r>
          <w:r>
            <w:fldChar w:fldCharType="separate"/>
          </w:r>
          <w:hyperlink w:anchor="_Toc185359769" w:history="1">
            <w:r w:rsidRPr="007F2B8A">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_Toc185359769 \h </w:instrText>
            </w:r>
            <w:r>
              <w:rPr>
                <w:noProof/>
                <w:webHidden/>
              </w:rPr>
            </w:r>
            <w:r>
              <w:rPr>
                <w:noProof/>
                <w:webHidden/>
              </w:rPr>
              <w:fldChar w:fldCharType="separate"/>
            </w:r>
            <w:r>
              <w:rPr>
                <w:noProof/>
                <w:webHidden/>
              </w:rPr>
              <w:t>2</w:t>
            </w:r>
            <w:r>
              <w:rPr>
                <w:noProof/>
                <w:webHidden/>
              </w:rPr>
              <w:fldChar w:fldCharType="end"/>
            </w:r>
          </w:hyperlink>
        </w:p>
        <w:p w14:paraId="35D1B059" w14:textId="744D3EA1" w:rsidR="009E6A95" w:rsidRDefault="009E6A95">
          <w:pPr>
            <w:pStyle w:val="TOC1"/>
            <w:tabs>
              <w:tab w:val="right" w:leader="dot" w:pos="8630"/>
            </w:tabs>
            <w:rPr>
              <w:noProof/>
            </w:rPr>
          </w:pPr>
          <w:hyperlink w:anchor="_Toc185359770" w:history="1">
            <w:r w:rsidRPr="007F2B8A">
              <w:rPr>
                <w:rStyle w:val="Hyperlink"/>
                <w:rFonts w:ascii="Times New Roman" w:hAnsi="Times New Roman" w:cs="Times New Roman"/>
                <w:noProof/>
              </w:rPr>
              <w:t>2. Objectives</w:t>
            </w:r>
            <w:r>
              <w:rPr>
                <w:noProof/>
                <w:webHidden/>
              </w:rPr>
              <w:tab/>
            </w:r>
            <w:r>
              <w:rPr>
                <w:noProof/>
                <w:webHidden/>
              </w:rPr>
              <w:fldChar w:fldCharType="begin"/>
            </w:r>
            <w:r>
              <w:rPr>
                <w:noProof/>
                <w:webHidden/>
              </w:rPr>
              <w:instrText xml:space="preserve"> PAGEREF _Toc185359770 \h </w:instrText>
            </w:r>
            <w:r>
              <w:rPr>
                <w:noProof/>
                <w:webHidden/>
              </w:rPr>
            </w:r>
            <w:r>
              <w:rPr>
                <w:noProof/>
                <w:webHidden/>
              </w:rPr>
              <w:fldChar w:fldCharType="separate"/>
            </w:r>
            <w:r>
              <w:rPr>
                <w:noProof/>
                <w:webHidden/>
              </w:rPr>
              <w:t>2</w:t>
            </w:r>
            <w:r>
              <w:rPr>
                <w:noProof/>
                <w:webHidden/>
              </w:rPr>
              <w:fldChar w:fldCharType="end"/>
            </w:r>
          </w:hyperlink>
        </w:p>
        <w:p w14:paraId="48671D8C" w14:textId="63F0C2CA" w:rsidR="009E6A95" w:rsidRDefault="009E6A95">
          <w:pPr>
            <w:pStyle w:val="TOC1"/>
            <w:tabs>
              <w:tab w:val="right" w:leader="dot" w:pos="8630"/>
            </w:tabs>
            <w:rPr>
              <w:noProof/>
            </w:rPr>
          </w:pPr>
          <w:hyperlink w:anchor="_Toc185359771" w:history="1">
            <w:r w:rsidRPr="007F2B8A">
              <w:rPr>
                <w:rStyle w:val="Hyperlink"/>
                <w:rFonts w:ascii="Times New Roman" w:hAnsi="Times New Roman" w:cs="Times New Roman"/>
                <w:noProof/>
              </w:rPr>
              <w:t>3. Tools and Technologies</w:t>
            </w:r>
            <w:r>
              <w:rPr>
                <w:noProof/>
                <w:webHidden/>
              </w:rPr>
              <w:tab/>
            </w:r>
            <w:r>
              <w:rPr>
                <w:noProof/>
                <w:webHidden/>
              </w:rPr>
              <w:fldChar w:fldCharType="begin"/>
            </w:r>
            <w:r>
              <w:rPr>
                <w:noProof/>
                <w:webHidden/>
              </w:rPr>
              <w:instrText xml:space="preserve"> PAGEREF _Toc185359771 \h </w:instrText>
            </w:r>
            <w:r>
              <w:rPr>
                <w:noProof/>
                <w:webHidden/>
              </w:rPr>
            </w:r>
            <w:r>
              <w:rPr>
                <w:noProof/>
                <w:webHidden/>
              </w:rPr>
              <w:fldChar w:fldCharType="separate"/>
            </w:r>
            <w:r>
              <w:rPr>
                <w:noProof/>
                <w:webHidden/>
              </w:rPr>
              <w:t>2</w:t>
            </w:r>
            <w:r>
              <w:rPr>
                <w:noProof/>
                <w:webHidden/>
              </w:rPr>
              <w:fldChar w:fldCharType="end"/>
            </w:r>
          </w:hyperlink>
        </w:p>
        <w:p w14:paraId="36E56E2F" w14:textId="0A3F451C" w:rsidR="009E6A95" w:rsidRDefault="009E6A95">
          <w:pPr>
            <w:pStyle w:val="TOC1"/>
            <w:tabs>
              <w:tab w:val="right" w:leader="dot" w:pos="8630"/>
            </w:tabs>
            <w:rPr>
              <w:noProof/>
            </w:rPr>
          </w:pPr>
          <w:hyperlink w:anchor="_Toc185359772" w:history="1">
            <w:r w:rsidRPr="007F2B8A">
              <w:rPr>
                <w:rStyle w:val="Hyperlink"/>
                <w:rFonts w:ascii="Times New Roman" w:hAnsi="Times New Roman" w:cs="Times New Roman"/>
                <w:noProof/>
              </w:rPr>
              <w:t>4. Features of the Voice Assistant</w:t>
            </w:r>
            <w:r>
              <w:rPr>
                <w:noProof/>
                <w:webHidden/>
              </w:rPr>
              <w:tab/>
            </w:r>
            <w:r>
              <w:rPr>
                <w:noProof/>
                <w:webHidden/>
              </w:rPr>
              <w:fldChar w:fldCharType="begin"/>
            </w:r>
            <w:r>
              <w:rPr>
                <w:noProof/>
                <w:webHidden/>
              </w:rPr>
              <w:instrText xml:space="preserve"> PAGEREF _Toc185359772 \h </w:instrText>
            </w:r>
            <w:r>
              <w:rPr>
                <w:noProof/>
                <w:webHidden/>
              </w:rPr>
            </w:r>
            <w:r>
              <w:rPr>
                <w:noProof/>
                <w:webHidden/>
              </w:rPr>
              <w:fldChar w:fldCharType="separate"/>
            </w:r>
            <w:r>
              <w:rPr>
                <w:noProof/>
                <w:webHidden/>
              </w:rPr>
              <w:t>3</w:t>
            </w:r>
            <w:r>
              <w:rPr>
                <w:noProof/>
                <w:webHidden/>
              </w:rPr>
              <w:fldChar w:fldCharType="end"/>
            </w:r>
          </w:hyperlink>
        </w:p>
        <w:p w14:paraId="1AC0D140" w14:textId="505EA298" w:rsidR="009E6A95" w:rsidRDefault="009E6A95">
          <w:pPr>
            <w:pStyle w:val="TOC1"/>
            <w:tabs>
              <w:tab w:val="right" w:leader="dot" w:pos="8630"/>
            </w:tabs>
            <w:rPr>
              <w:noProof/>
            </w:rPr>
          </w:pPr>
          <w:hyperlink w:anchor="_Toc185359773" w:history="1">
            <w:r w:rsidRPr="007F2B8A">
              <w:rPr>
                <w:rStyle w:val="Hyperlink"/>
                <w:rFonts w:ascii="Times New Roman" w:hAnsi="Times New Roman" w:cs="Times New Roman"/>
                <w:noProof/>
              </w:rPr>
              <w:t>5. Methodology</w:t>
            </w:r>
            <w:r>
              <w:rPr>
                <w:noProof/>
                <w:webHidden/>
              </w:rPr>
              <w:tab/>
            </w:r>
            <w:r>
              <w:rPr>
                <w:noProof/>
                <w:webHidden/>
              </w:rPr>
              <w:fldChar w:fldCharType="begin"/>
            </w:r>
            <w:r>
              <w:rPr>
                <w:noProof/>
                <w:webHidden/>
              </w:rPr>
              <w:instrText xml:space="preserve"> PAGEREF _Toc185359773 \h </w:instrText>
            </w:r>
            <w:r>
              <w:rPr>
                <w:noProof/>
                <w:webHidden/>
              </w:rPr>
            </w:r>
            <w:r>
              <w:rPr>
                <w:noProof/>
                <w:webHidden/>
              </w:rPr>
              <w:fldChar w:fldCharType="separate"/>
            </w:r>
            <w:r>
              <w:rPr>
                <w:noProof/>
                <w:webHidden/>
              </w:rPr>
              <w:t>3</w:t>
            </w:r>
            <w:r>
              <w:rPr>
                <w:noProof/>
                <w:webHidden/>
              </w:rPr>
              <w:fldChar w:fldCharType="end"/>
            </w:r>
          </w:hyperlink>
        </w:p>
        <w:p w14:paraId="7228455C" w14:textId="1125F74C" w:rsidR="009E6A95" w:rsidRDefault="009E6A95">
          <w:pPr>
            <w:pStyle w:val="TOC1"/>
            <w:tabs>
              <w:tab w:val="right" w:leader="dot" w:pos="8630"/>
            </w:tabs>
            <w:rPr>
              <w:noProof/>
            </w:rPr>
          </w:pPr>
          <w:hyperlink w:anchor="_Toc185359774" w:history="1">
            <w:r w:rsidRPr="007F2B8A">
              <w:rPr>
                <w:rStyle w:val="Hyperlink"/>
                <w:rFonts w:ascii="Times New Roman" w:hAnsi="Times New Roman" w:cs="Times New Roman"/>
                <w:noProof/>
              </w:rPr>
              <w:t>6. System Design</w:t>
            </w:r>
            <w:r>
              <w:rPr>
                <w:noProof/>
                <w:webHidden/>
              </w:rPr>
              <w:tab/>
            </w:r>
            <w:r>
              <w:rPr>
                <w:noProof/>
                <w:webHidden/>
              </w:rPr>
              <w:fldChar w:fldCharType="begin"/>
            </w:r>
            <w:r>
              <w:rPr>
                <w:noProof/>
                <w:webHidden/>
              </w:rPr>
              <w:instrText xml:space="preserve"> PAGEREF _Toc185359774 \h </w:instrText>
            </w:r>
            <w:r>
              <w:rPr>
                <w:noProof/>
                <w:webHidden/>
              </w:rPr>
            </w:r>
            <w:r>
              <w:rPr>
                <w:noProof/>
                <w:webHidden/>
              </w:rPr>
              <w:fldChar w:fldCharType="separate"/>
            </w:r>
            <w:r>
              <w:rPr>
                <w:noProof/>
                <w:webHidden/>
              </w:rPr>
              <w:t>4</w:t>
            </w:r>
            <w:r>
              <w:rPr>
                <w:noProof/>
                <w:webHidden/>
              </w:rPr>
              <w:fldChar w:fldCharType="end"/>
            </w:r>
          </w:hyperlink>
        </w:p>
        <w:p w14:paraId="0DF9D4B5" w14:textId="3ADBF319" w:rsidR="009E6A95" w:rsidRDefault="009E6A95">
          <w:pPr>
            <w:pStyle w:val="TOC1"/>
            <w:tabs>
              <w:tab w:val="right" w:leader="dot" w:pos="8630"/>
            </w:tabs>
            <w:rPr>
              <w:noProof/>
            </w:rPr>
          </w:pPr>
          <w:hyperlink w:anchor="_Toc185359775" w:history="1">
            <w:r w:rsidRPr="007F2B8A">
              <w:rPr>
                <w:rStyle w:val="Hyperlink"/>
                <w:rFonts w:ascii="Times New Roman" w:hAnsi="Times New Roman" w:cs="Times New Roman"/>
                <w:noProof/>
              </w:rPr>
              <w:t>7. Code Explanation</w:t>
            </w:r>
            <w:r>
              <w:rPr>
                <w:noProof/>
                <w:webHidden/>
              </w:rPr>
              <w:tab/>
            </w:r>
            <w:r>
              <w:rPr>
                <w:noProof/>
                <w:webHidden/>
              </w:rPr>
              <w:fldChar w:fldCharType="begin"/>
            </w:r>
            <w:r>
              <w:rPr>
                <w:noProof/>
                <w:webHidden/>
              </w:rPr>
              <w:instrText xml:space="preserve"> PAGEREF _Toc185359775 \h </w:instrText>
            </w:r>
            <w:r>
              <w:rPr>
                <w:noProof/>
                <w:webHidden/>
              </w:rPr>
            </w:r>
            <w:r>
              <w:rPr>
                <w:noProof/>
                <w:webHidden/>
              </w:rPr>
              <w:fldChar w:fldCharType="separate"/>
            </w:r>
            <w:r>
              <w:rPr>
                <w:noProof/>
                <w:webHidden/>
              </w:rPr>
              <w:t>4</w:t>
            </w:r>
            <w:r>
              <w:rPr>
                <w:noProof/>
                <w:webHidden/>
              </w:rPr>
              <w:fldChar w:fldCharType="end"/>
            </w:r>
          </w:hyperlink>
        </w:p>
        <w:p w14:paraId="4461E803" w14:textId="1B823DC3" w:rsidR="009E6A95" w:rsidRDefault="009E6A95">
          <w:pPr>
            <w:pStyle w:val="TOC1"/>
            <w:tabs>
              <w:tab w:val="right" w:leader="dot" w:pos="8630"/>
            </w:tabs>
            <w:rPr>
              <w:noProof/>
            </w:rPr>
          </w:pPr>
          <w:hyperlink w:anchor="_Toc185359776" w:history="1">
            <w:r w:rsidRPr="007F2B8A">
              <w:rPr>
                <w:rStyle w:val="Hyperlink"/>
                <w:rFonts w:ascii="Times New Roman" w:hAnsi="Times New Roman" w:cs="Times New Roman"/>
                <w:noProof/>
              </w:rPr>
              <w:t>8. Testing</w:t>
            </w:r>
            <w:r>
              <w:rPr>
                <w:noProof/>
                <w:webHidden/>
              </w:rPr>
              <w:tab/>
            </w:r>
            <w:r>
              <w:rPr>
                <w:noProof/>
                <w:webHidden/>
              </w:rPr>
              <w:fldChar w:fldCharType="begin"/>
            </w:r>
            <w:r>
              <w:rPr>
                <w:noProof/>
                <w:webHidden/>
              </w:rPr>
              <w:instrText xml:space="preserve"> PAGEREF _Toc185359776 \h </w:instrText>
            </w:r>
            <w:r>
              <w:rPr>
                <w:noProof/>
                <w:webHidden/>
              </w:rPr>
            </w:r>
            <w:r>
              <w:rPr>
                <w:noProof/>
                <w:webHidden/>
              </w:rPr>
              <w:fldChar w:fldCharType="separate"/>
            </w:r>
            <w:r>
              <w:rPr>
                <w:noProof/>
                <w:webHidden/>
              </w:rPr>
              <w:t>5</w:t>
            </w:r>
            <w:r>
              <w:rPr>
                <w:noProof/>
                <w:webHidden/>
              </w:rPr>
              <w:fldChar w:fldCharType="end"/>
            </w:r>
          </w:hyperlink>
        </w:p>
        <w:p w14:paraId="7B0EA722" w14:textId="700601EC" w:rsidR="009E6A95" w:rsidRDefault="009E6A95">
          <w:pPr>
            <w:pStyle w:val="TOC1"/>
            <w:tabs>
              <w:tab w:val="right" w:leader="dot" w:pos="8630"/>
            </w:tabs>
            <w:rPr>
              <w:noProof/>
            </w:rPr>
          </w:pPr>
          <w:hyperlink w:anchor="_Toc185359777" w:history="1">
            <w:r w:rsidRPr="007F2B8A">
              <w:rPr>
                <w:rStyle w:val="Hyperlink"/>
                <w:rFonts w:ascii="Times New Roman" w:hAnsi="Times New Roman" w:cs="Times New Roman"/>
                <w:noProof/>
              </w:rPr>
              <w:t>9. Challenges Faced</w:t>
            </w:r>
            <w:r>
              <w:rPr>
                <w:noProof/>
                <w:webHidden/>
              </w:rPr>
              <w:tab/>
            </w:r>
            <w:r>
              <w:rPr>
                <w:noProof/>
                <w:webHidden/>
              </w:rPr>
              <w:fldChar w:fldCharType="begin"/>
            </w:r>
            <w:r>
              <w:rPr>
                <w:noProof/>
                <w:webHidden/>
              </w:rPr>
              <w:instrText xml:space="preserve"> PAGEREF _Toc185359777 \h </w:instrText>
            </w:r>
            <w:r>
              <w:rPr>
                <w:noProof/>
                <w:webHidden/>
              </w:rPr>
            </w:r>
            <w:r>
              <w:rPr>
                <w:noProof/>
                <w:webHidden/>
              </w:rPr>
              <w:fldChar w:fldCharType="separate"/>
            </w:r>
            <w:r>
              <w:rPr>
                <w:noProof/>
                <w:webHidden/>
              </w:rPr>
              <w:t>5</w:t>
            </w:r>
            <w:r>
              <w:rPr>
                <w:noProof/>
                <w:webHidden/>
              </w:rPr>
              <w:fldChar w:fldCharType="end"/>
            </w:r>
          </w:hyperlink>
        </w:p>
        <w:p w14:paraId="7C2EC0B4" w14:textId="7151EFAE" w:rsidR="009E6A95" w:rsidRDefault="009E6A95">
          <w:pPr>
            <w:pStyle w:val="TOC1"/>
            <w:tabs>
              <w:tab w:val="right" w:leader="dot" w:pos="8630"/>
            </w:tabs>
            <w:rPr>
              <w:noProof/>
            </w:rPr>
          </w:pPr>
          <w:hyperlink w:anchor="_Toc185359778" w:history="1">
            <w:r w:rsidRPr="007F2B8A">
              <w:rPr>
                <w:rStyle w:val="Hyperlink"/>
                <w:rFonts w:ascii="Times New Roman" w:hAnsi="Times New Roman" w:cs="Times New Roman"/>
                <w:noProof/>
              </w:rPr>
              <w:t>10. Future Enhancements</w:t>
            </w:r>
            <w:r>
              <w:rPr>
                <w:noProof/>
                <w:webHidden/>
              </w:rPr>
              <w:tab/>
            </w:r>
            <w:r>
              <w:rPr>
                <w:noProof/>
                <w:webHidden/>
              </w:rPr>
              <w:fldChar w:fldCharType="begin"/>
            </w:r>
            <w:r>
              <w:rPr>
                <w:noProof/>
                <w:webHidden/>
              </w:rPr>
              <w:instrText xml:space="preserve"> PAGEREF _Toc185359778 \h </w:instrText>
            </w:r>
            <w:r>
              <w:rPr>
                <w:noProof/>
                <w:webHidden/>
              </w:rPr>
            </w:r>
            <w:r>
              <w:rPr>
                <w:noProof/>
                <w:webHidden/>
              </w:rPr>
              <w:fldChar w:fldCharType="separate"/>
            </w:r>
            <w:r>
              <w:rPr>
                <w:noProof/>
                <w:webHidden/>
              </w:rPr>
              <w:t>5</w:t>
            </w:r>
            <w:r>
              <w:rPr>
                <w:noProof/>
                <w:webHidden/>
              </w:rPr>
              <w:fldChar w:fldCharType="end"/>
            </w:r>
          </w:hyperlink>
        </w:p>
        <w:p w14:paraId="28A3B540" w14:textId="3EA68341" w:rsidR="009E6A95" w:rsidRDefault="009E6A95">
          <w:pPr>
            <w:pStyle w:val="TOC1"/>
            <w:tabs>
              <w:tab w:val="right" w:leader="dot" w:pos="8630"/>
            </w:tabs>
            <w:rPr>
              <w:noProof/>
            </w:rPr>
          </w:pPr>
          <w:hyperlink w:anchor="_Toc185359779" w:history="1">
            <w:r w:rsidRPr="007F2B8A">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_Toc185359779 \h </w:instrText>
            </w:r>
            <w:r>
              <w:rPr>
                <w:noProof/>
                <w:webHidden/>
              </w:rPr>
            </w:r>
            <w:r>
              <w:rPr>
                <w:noProof/>
                <w:webHidden/>
              </w:rPr>
              <w:fldChar w:fldCharType="separate"/>
            </w:r>
            <w:r>
              <w:rPr>
                <w:noProof/>
                <w:webHidden/>
              </w:rPr>
              <w:t>5</w:t>
            </w:r>
            <w:r>
              <w:rPr>
                <w:noProof/>
                <w:webHidden/>
              </w:rPr>
              <w:fldChar w:fldCharType="end"/>
            </w:r>
          </w:hyperlink>
        </w:p>
        <w:p w14:paraId="2B6D1578" w14:textId="55B6BB07" w:rsidR="009E6A95" w:rsidRDefault="009E6A95">
          <w:pPr>
            <w:pStyle w:val="TOC1"/>
            <w:tabs>
              <w:tab w:val="right" w:leader="dot" w:pos="8630"/>
            </w:tabs>
            <w:rPr>
              <w:noProof/>
            </w:rPr>
          </w:pPr>
          <w:hyperlink w:anchor="_Toc185359780" w:history="1">
            <w:r w:rsidRPr="007F2B8A">
              <w:rPr>
                <w:rStyle w:val="Hyperlink"/>
                <w:rFonts w:ascii="Times New Roman" w:hAnsi="Times New Roman" w:cs="Times New Roman"/>
                <w:noProof/>
              </w:rPr>
              <w:t>12. References</w:t>
            </w:r>
            <w:r>
              <w:rPr>
                <w:noProof/>
                <w:webHidden/>
              </w:rPr>
              <w:tab/>
            </w:r>
            <w:r>
              <w:rPr>
                <w:noProof/>
                <w:webHidden/>
              </w:rPr>
              <w:fldChar w:fldCharType="begin"/>
            </w:r>
            <w:r>
              <w:rPr>
                <w:noProof/>
                <w:webHidden/>
              </w:rPr>
              <w:instrText xml:space="preserve"> PAGEREF _Toc185359780 \h </w:instrText>
            </w:r>
            <w:r>
              <w:rPr>
                <w:noProof/>
                <w:webHidden/>
              </w:rPr>
            </w:r>
            <w:r>
              <w:rPr>
                <w:noProof/>
                <w:webHidden/>
              </w:rPr>
              <w:fldChar w:fldCharType="separate"/>
            </w:r>
            <w:r>
              <w:rPr>
                <w:noProof/>
                <w:webHidden/>
              </w:rPr>
              <w:t>5</w:t>
            </w:r>
            <w:r>
              <w:rPr>
                <w:noProof/>
                <w:webHidden/>
              </w:rPr>
              <w:fldChar w:fldCharType="end"/>
            </w:r>
          </w:hyperlink>
        </w:p>
        <w:p w14:paraId="5FF04E2A" w14:textId="5E31D7A1" w:rsidR="009E6A95" w:rsidRDefault="009E6A95">
          <w:r>
            <w:rPr>
              <w:b/>
              <w:bCs/>
              <w:noProof/>
            </w:rPr>
            <w:fldChar w:fldCharType="end"/>
          </w:r>
        </w:p>
      </w:sdtContent>
    </w:sdt>
    <w:p w14:paraId="456BA53D" w14:textId="77777777" w:rsidR="009E6A95" w:rsidRPr="009E6A95" w:rsidRDefault="009E6A95" w:rsidP="009E6A95">
      <w:pPr>
        <w:rPr>
          <w:rFonts w:ascii="Times New Roman" w:hAnsi="Times New Roman" w:cs="Times New Roman"/>
          <w:sz w:val="24"/>
          <w:szCs w:val="24"/>
        </w:rPr>
      </w:pPr>
    </w:p>
    <w:p w14:paraId="4DFB5FE2" w14:textId="77777777" w:rsidR="009E6A95" w:rsidRPr="009E6A95" w:rsidRDefault="009E6A95" w:rsidP="009E6A95">
      <w:pPr>
        <w:rPr>
          <w:rFonts w:ascii="Times New Roman" w:hAnsi="Times New Roman" w:cs="Times New Roman"/>
          <w:b/>
          <w:bCs/>
          <w:sz w:val="24"/>
          <w:szCs w:val="24"/>
        </w:rPr>
      </w:pPr>
    </w:p>
    <w:p w14:paraId="725CB93A" w14:textId="2F3E565E" w:rsidR="009E6A95" w:rsidRPr="009E6A95" w:rsidRDefault="009E6A95">
      <w:pPr>
        <w:rPr>
          <w:rFonts w:ascii="Times New Roman" w:eastAsiaTheme="majorEastAsia" w:hAnsi="Times New Roman" w:cs="Times New Roman"/>
          <w:color w:val="17365D" w:themeColor="text2" w:themeShade="BF"/>
          <w:spacing w:val="5"/>
          <w:kern w:val="28"/>
          <w:sz w:val="52"/>
          <w:szCs w:val="52"/>
        </w:rPr>
      </w:pPr>
      <w:r w:rsidRPr="009E6A95">
        <w:rPr>
          <w:rFonts w:ascii="Times New Roman" w:hAnsi="Times New Roman" w:cs="Times New Roman"/>
        </w:rPr>
        <w:br w:type="page"/>
      </w:r>
    </w:p>
    <w:p w14:paraId="05841B69" w14:textId="77777777" w:rsidR="009E6A95" w:rsidRPr="009E6A95" w:rsidRDefault="009E6A95">
      <w:pPr>
        <w:pStyle w:val="Title"/>
        <w:rPr>
          <w:rFonts w:ascii="Times New Roman" w:hAnsi="Times New Roman" w:cs="Times New Roman"/>
        </w:rPr>
      </w:pPr>
    </w:p>
    <w:p w14:paraId="6F8A09CB" w14:textId="77777777" w:rsidR="009E6A95" w:rsidRPr="009E6A95" w:rsidRDefault="009E6A95">
      <w:pPr>
        <w:pStyle w:val="Title"/>
        <w:rPr>
          <w:rFonts w:ascii="Times New Roman" w:hAnsi="Times New Roman" w:cs="Times New Roman"/>
        </w:rPr>
      </w:pPr>
    </w:p>
    <w:p w14:paraId="7B905FCF" w14:textId="6A3ADF01" w:rsidR="00D76840" w:rsidRPr="009E6A95" w:rsidRDefault="00A146A1">
      <w:pPr>
        <w:pStyle w:val="Title"/>
        <w:rPr>
          <w:rFonts w:ascii="Times New Roman" w:hAnsi="Times New Roman" w:cs="Times New Roman"/>
        </w:rPr>
      </w:pPr>
      <w:r w:rsidRPr="009E6A95">
        <w:rPr>
          <w:rFonts w:ascii="Times New Roman" w:hAnsi="Times New Roman" w:cs="Times New Roman"/>
        </w:rPr>
        <w:t>Project Report: Voice-Based Intelligent Virtual Assistant for Windows</w:t>
      </w:r>
    </w:p>
    <w:p w14:paraId="6CB8749E" w14:textId="77777777" w:rsidR="00D76840" w:rsidRPr="009E6A95" w:rsidRDefault="00A146A1">
      <w:pPr>
        <w:pStyle w:val="Heading1"/>
        <w:rPr>
          <w:rFonts w:ascii="Times New Roman" w:hAnsi="Times New Roman" w:cs="Times New Roman"/>
        </w:rPr>
      </w:pPr>
      <w:bookmarkStart w:id="0" w:name="_Toc185359769"/>
      <w:r w:rsidRPr="009E6A95">
        <w:rPr>
          <w:rFonts w:ascii="Times New Roman" w:hAnsi="Times New Roman" w:cs="Times New Roman"/>
        </w:rPr>
        <w:t>1. Introduction</w:t>
      </w:r>
      <w:bookmarkEnd w:id="0"/>
    </w:p>
    <w:p w14:paraId="7B5ECB4E" w14:textId="77777777" w:rsidR="00D76840" w:rsidRPr="009E6A95" w:rsidRDefault="00A146A1">
      <w:pPr>
        <w:rPr>
          <w:rFonts w:ascii="Times New Roman" w:hAnsi="Times New Roman" w:cs="Times New Roman"/>
        </w:rPr>
      </w:pPr>
      <w:r w:rsidRPr="009E6A95">
        <w:rPr>
          <w:rFonts w:ascii="Times New Roman" w:hAnsi="Times New Roman" w:cs="Times New Roman"/>
        </w:rPr>
        <w:t xml:space="preserve">The Voice-Based Intelligent Virtual Assistant for Windows is designed to perform multiple tasks based on voice commands. It allows users to interact with the </w:t>
      </w:r>
      <w:r w:rsidRPr="009E6A95">
        <w:rPr>
          <w:rFonts w:ascii="Times New Roman" w:hAnsi="Times New Roman" w:cs="Times New Roman"/>
        </w:rPr>
        <w:t xml:space="preserve">computer system using natural language voice commands to open applications, play music, retrieve weather updates, search for information on the web, tell jokes, and more. The assistant aims to enhance user experience by automating various tasks and making </w:t>
      </w:r>
      <w:r w:rsidRPr="009E6A95">
        <w:rPr>
          <w:rFonts w:ascii="Times New Roman" w:hAnsi="Times New Roman" w:cs="Times New Roman"/>
        </w:rPr>
        <w:t>interactions with the system more intuitive and efficient.</w:t>
      </w:r>
      <w:r w:rsidRPr="009E6A95">
        <w:rPr>
          <w:rFonts w:ascii="Times New Roman" w:hAnsi="Times New Roman" w:cs="Times New Roman"/>
        </w:rPr>
        <w:br/>
      </w:r>
      <w:r w:rsidRPr="009E6A95">
        <w:rPr>
          <w:rFonts w:ascii="Times New Roman" w:hAnsi="Times New Roman" w:cs="Times New Roman"/>
        </w:rPr>
        <w:br/>
        <w:t>This project is implemented in Python and uses libraries like SpeechRecognition, pyttsx3, webbrowser, os, and external APIs such as OpenWeatherMap for weather updates.</w:t>
      </w:r>
    </w:p>
    <w:p w14:paraId="7EAA5D8D" w14:textId="77777777" w:rsidR="00D76840" w:rsidRPr="009E6A95" w:rsidRDefault="00A146A1">
      <w:pPr>
        <w:pStyle w:val="Heading1"/>
        <w:rPr>
          <w:rFonts w:ascii="Times New Roman" w:hAnsi="Times New Roman" w:cs="Times New Roman"/>
        </w:rPr>
      </w:pPr>
      <w:bookmarkStart w:id="1" w:name="_Toc185359770"/>
      <w:r w:rsidRPr="009E6A95">
        <w:rPr>
          <w:rFonts w:ascii="Times New Roman" w:hAnsi="Times New Roman" w:cs="Times New Roman"/>
        </w:rPr>
        <w:t>2. Objectives</w:t>
      </w:r>
      <w:bookmarkEnd w:id="1"/>
    </w:p>
    <w:p w14:paraId="68D3F1EA" w14:textId="77777777" w:rsidR="00D76840" w:rsidRPr="009E6A95" w:rsidRDefault="00A146A1">
      <w:pPr>
        <w:rPr>
          <w:rFonts w:ascii="Times New Roman" w:hAnsi="Times New Roman" w:cs="Times New Roman"/>
        </w:rPr>
      </w:pPr>
      <w:r w:rsidRPr="009E6A95">
        <w:rPr>
          <w:rFonts w:ascii="Times New Roman" w:hAnsi="Times New Roman" w:cs="Times New Roman"/>
        </w:rPr>
        <w:t>To develop a v</w:t>
      </w:r>
      <w:r w:rsidRPr="009E6A95">
        <w:rPr>
          <w:rFonts w:ascii="Times New Roman" w:hAnsi="Times New Roman" w:cs="Times New Roman"/>
        </w:rPr>
        <w:t>oice-based assistant capable of understanding and responding to user commands.</w:t>
      </w:r>
      <w:r w:rsidRPr="009E6A95">
        <w:rPr>
          <w:rFonts w:ascii="Times New Roman" w:hAnsi="Times New Roman" w:cs="Times New Roman"/>
        </w:rPr>
        <w:br/>
        <w:t>To integrate functionalities such as opening/closing applications, playing music, retrieving weather information, telling jokes, and browsing the web.</w:t>
      </w:r>
      <w:r w:rsidRPr="009E6A95">
        <w:rPr>
          <w:rFonts w:ascii="Times New Roman" w:hAnsi="Times New Roman" w:cs="Times New Roman"/>
        </w:rPr>
        <w:br/>
        <w:t>To make the assistant flex</w:t>
      </w:r>
      <w:r w:rsidRPr="009E6A95">
        <w:rPr>
          <w:rFonts w:ascii="Times New Roman" w:hAnsi="Times New Roman" w:cs="Times New Roman"/>
        </w:rPr>
        <w:t>ible and able to perform tasks based on user inputs dynamically.</w:t>
      </w:r>
    </w:p>
    <w:p w14:paraId="25F49C6A" w14:textId="77777777" w:rsidR="00D76840" w:rsidRPr="009E6A95" w:rsidRDefault="00A146A1">
      <w:pPr>
        <w:pStyle w:val="Heading1"/>
        <w:rPr>
          <w:rFonts w:ascii="Times New Roman" w:hAnsi="Times New Roman" w:cs="Times New Roman"/>
        </w:rPr>
      </w:pPr>
      <w:bookmarkStart w:id="2" w:name="_Toc185359771"/>
      <w:r w:rsidRPr="009E6A95">
        <w:rPr>
          <w:rFonts w:ascii="Times New Roman" w:hAnsi="Times New Roman" w:cs="Times New Roman"/>
        </w:rPr>
        <w:t>3. Tools and Technologies</w:t>
      </w:r>
      <w:bookmarkEnd w:id="2"/>
    </w:p>
    <w:p w14:paraId="34215265" w14:textId="77777777" w:rsidR="00D76840" w:rsidRPr="009E6A95" w:rsidRDefault="00A146A1">
      <w:pPr>
        <w:rPr>
          <w:rFonts w:ascii="Times New Roman" w:hAnsi="Times New Roman" w:cs="Times New Roman"/>
        </w:rPr>
      </w:pPr>
      <w:r w:rsidRPr="009E6A95">
        <w:rPr>
          <w:rFonts w:ascii="Times New Roman" w:hAnsi="Times New Roman" w:cs="Times New Roman"/>
        </w:rPr>
        <w:t>Python: The primary programming language used for the implementation.</w:t>
      </w:r>
      <w:r w:rsidRPr="009E6A95">
        <w:rPr>
          <w:rFonts w:ascii="Times New Roman" w:hAnsi="Times New Roman" w:cs="Times New Roman"/>
        </w:rPr>
        <w:br/>
      </w:r>
      <w:r w:rsidRPr="009E6A95">
        <w:rPr>
          <w:rFonts w:ascii="Times New Roman" w:hAnsi="Times New Roman" w:cs="Times New Roman"/>
        </w:rPr>
        <w:br/>
        <w:t>Libraries Used:</w:t>
      </w:r>
      <w:r w:rsidRPr="009E6A95">
        <w:rPr>
          <w:rFonts w:ascii="Times New Roman" w:hAnsi="Times New Roman" w:cs="Times New Roman"/>
        </w:rPr>
        <w:br/>
        <w:t>- SpeechRecognition: For converting speech into text.</w:t>
      </w:r>
      <w:r w:rsidRPr="009E6A95">
        <w:rPr>
          <w:rFonts w:ascii="Times New Roman" w:hAnsi="Times New Roman" w:cs="Times New Roman"/>
        </w:rPr>
        <w:br/>
        <w:t>- pyttsx3: For text-to-s</w:t>
      </w:r>
      <w:r w:rsidRPr="009E6A95">
        <w:rPr>
          <w:rFonts w:ascii="Times New Roman" w:hAnsi="Times New Roman" w:cs="Times New Roman"/>
        </w:rPr>
        <w:t>peech functionality.</w:t>
      </w:r>
      <w:r w:rsidRPr="009E6A95">
        <w:rPr>
          <w:rFonts w:ascii="Times New Roman" w:hAnsi="Times New Roman" w:cs="Times New Roman"/>
        </w:rPr>
        <w:br/>
        <w:t>- os: For executing system commands like opening applications.</w:t>
      </w:r>
      <w:r w:rsidRPr="009E6A95">
        <w:rPr>
          <w:rFonts w:ascii="Times New Roman" w:hAnsi="Times New Roman" w:cs="Times New Roman"/>
        </w:rPr>
        <w:br/>
        <w:t>- requests: For making HTTP requests (e.g., to get weather updates).</w:t>
      </w:r>
      <w:r w:rsidRPr="009E6A95">
        <w:rPr>
          <w:rFonts w:ascii="Times New Roman" w:hAnsi="Times New Roman" w:cs="Times New Roman"/>
        </w:rPr>
        <w:br/>
        <w:t>- pyjokes: For fetching jokes.</w:t>
      </w:r>
      <w:r w:rsidRPr="009E6A95">
        <w:rPr>
          <w:rFonts w:ascii="Times New Roman" w:hAnsi="Times New Roman" w:cs="Times New Roman"/>
        </w:rPr>
        <w:br/>
        <w:t>- webbrowser: For opening websites in a browser.</w:t>
      </w:r>
      <w:r w:rsidRPr="009E6A95">
        <w:rPr>
          <w:rFonts w:ascii="Times New Roman" w:hAnsi="Times New Roman" w:cs="Times New Roman"/>
        </w:rPr>
        <w:br/>
        <w:t>- psutil: For process m</w:t>
      </w:r>
      <w:r w:rsidRPr="009E6A95">
        <w:rPr>
          <w:rFonts w:ascii="Times New Roman" w:hAnsi="Times New Roman" w:cs="Times New Roman"/>
        </w:rPr>
        <w:t>anagement (closing applications).</w:t>
      </w:r>
      <w:r w:rsidRPr="009E6A95">
        <w:rPr>
          <w:rFonts w:ascii="Times New Roman" w:hAnsi="Times New Roman" w:cs="Times New Roman"/>
        </w:rPr>
        <w:br/>
        <w:t>- signal: For sending termination signals to processes.</w:t>
      </w:r>
      <w:r w:rsidRPr="009E6A95">
        <w:rPr>
          <w:rFonts w:ascii="Times New Roman" w:hAnsi="Times New Roman" w:cs="Times New Roman"/>
        </w:rPr>
        <w:br/>
      </w:r>
      <w:r w:rsidRPr="009E6A95">
        <w:rPr>
          <w:rFonts w:ascii="Times New Roman" w:hAnsi="Times New Roman" w:cs="Times New Roman"/>
        </w:rPr>
        <w:br/>
        <w:t>APIs: OpenWeatherMap API to fetch weather information.</w:t>
      </w:r>
    </w:p>
    <w:p w14:paraId="7D62B5E5" w14:textId="77777777" w:rsidR="00D76840" w:rsidRPr="009E6A95" w:rsidRDefault="00A146A1">
      <w:pPr>
        <w:pStyle w:val="Heading1"/>
        <w:rPr>
          <w:rFonts w:ascii="Times New Roman" w:hAnsi="Times New Roman" w:cs="Times New Roman"/>
        </w:rPr>
      </w:pPr>
      <w:bookmarkStart w:id="3" w:name="_Toc185359772"/>
      <w:r w:rsidRPr="009E6A95">
        <w:rPr>
          <w:rFonts w:ascii="Times New Roman" w:hAnsi="Times New Roman" w:cs="Times New Roman"/>
        </w:rPr>
        <w:lastRenderedPageBreak/>
        <w:t>4. Features of the Voice Assistant</w:t>
      </w:r>
      <w:bookmarkEnd w:id="3"/>
    </w:p>
    <w:p w14:paraId="4EE8FDCA" w14:textId="77777777" w:rsidR="00D76840" w:rsidRPr="009E6A95" w:rsidRDefault="00A146A1">
      <w:pPr>
        <w:rPr>
          <w:rFonts w:ascii="Times New Roman" w:hAnsi="Times New Roman" w:cs="Times New Roman"/>
        </w:rPr>
      </w:pPr>
      <w:r w:rsidRPr="009E6A95">
        <w:rPr>
          <w:rFonts w:ascii="Times New Roman" w:hAnsi="Times New Roman" w:cs="Times New Roman"/>
        </w:rPr>
        <w:t>1. Voice Recognition: The assistant can recognize voice commands and conver</w:t>
      </w:r>
      <w:r w:rsidRPr="009E6A95">
        <w:rPr>
          <w:rFonts w:ascii="Times New Roman" w:hAnsi="Times New Roman" w:cs="Times New Roman"/>
        </w:rPr>
        <w:t>t them into text using Google Speech API.</w:t>
      </w:r>
      <w:r w:rsidRPr="009E6A95">
        <w:rPr>
          <w:rFonts w:ascii="Times New Roman" w:hAnsi="Times New Roman" w:cs="Times New Roman"/>
        </w:rPr>
        <w:br/>
        <w:t>2. Text-to-Speech (TTS): The assistant responds with voice feedback using the pyttsx3 library.</w:t>
      </w:r>
      <w:r w:rsidRPr="009E6A95">
        <w:rPr>
          <w:rFonts w:ascii="Times New Roman" w:hAnsi="Times New Roman" w:cs="Times New Roman"/>
        </w:rPr>
        <w:br/>
        <w:t>3. Application Control: The assistant can open and close applications like Notepad, Chrome, MS Word, and more.</w:t>
      </w:r>
      <w:r w:rsidRPr="009E6A95">
        <w:rPr>
          <w:rFonts w:ascii="Times New Roman" w:hAnsi="Times New Roman" w:cs="Times New Roman"/>
        </w:rPr>
        <w:br/>
        <w:t>4. Music</w:t>
      </w:r>
      <w:r w:rsidRPr="009E6A95">
        <w:rPr>
          <w:rFonts w:ascii="Times New Roman" w:hAnsi="Times New Roman" w:cs="Times New Roman"/>
        </w:rPr>
        <w:t xml:space="preserve"> Control: The assistant can play songs from the local system or search for songs on YouTube if they aren't available locally.</w:t>
      </w:r>
      <w:r w:rsidRPr="009E6A95">
        <w:rPr>
          <w:rFonts w:ascii="Times New Roman" w:hAnsi="Times New Roman" w:cs="Times New Roman"/>
        </w:rPr>
        <w:br/>
        <w:t>5. Weather Updates: The assistant can fetch weather information for a specified city using OpenWeatherMap API.</w:t>
      </w:r>
      <w:r w:rsidRPr="009E6A95">
        <w:rPr>
          <w:rFonts w:ascii="Times New Roman" w:hAnsi="Times New Roman" w:cs="Times New Roman"/>
        </w:rPr>
        <w:br/>
        <w:t>6. Website Search a</w:t>
      </w:r>
      <w:r w:rsidRPr="009E6A95">
        <w:rPr>
          <w:rFonts w:ascii="Times New Roman" w:hAnsi="Times New Roman" w:cs="Times New Roman"/>
        </w:rPr>
        <w:t>nd Navigation: The assistant can search for information on YouTube and open websites directly.</w:t>
      </w:r>
      <w:r w:rsidRPr="009E6A95">
        <w:rPr>
          <w:rFonts w:ascii="Times New Roman" w:hAnsi="Times New Roman" w:cs="Times New Roman"/>
        </w:rPr>
        <w:br/>
        <w:t>7. Jokes: The assistant can tell jokes using the pyjokes library.</w:t>
      </w:r>
      <w:r w:rsidRPr="009E6A95">
        <w:rPr>
          <w:rFonts w:ascii="Times New Roman" w:hAnsi="Times New Roman" w:cs="Times New Roman"/>
        </w:rPr>
        <w:br/>
        <w:t>8. Exit Command: The assistant can be stopped by saying 'exit' or 'stop.'</w:t>
      </w:r>
    </w:p>
    <w:p w14:paraId="5B5D01ED" w14:textId="77777777" w:rsidR="00D76840" w:rsidRPr="009E6A95" w:rsidRDefault="00A146A1">
      <w:pPr>
        <w:pStyle w:val="Heading1"/>
        <w:rPr>
          <w:rFonts w:ascii="Times New Roman" w:hAnsi="Times New Roman" w:cs="Times New Roman"/>
        </w:rPr>
      </w:pPr>
      <w:bookmarkStart w:id="4" w:name="_Toc185359773"/>
      <w:r w:rsidRPr="009E6A95">
        <w:rPr>
          <w:rFonts w:ascii="Times New Roman" w:hAnsi="Times New Roman" w:cs="Times New Roman"/>
        </w:rPr>
        <w:t>5. Methodology</w:t>
      </w:r>
      <w:bookmarkEnd w:id="4"/>
    </w:p>
    <w:p w14:paraId="1A1FCF3F" w14:textId="77777777" w:rsidR="00D76840" w:rsidRPr="009E6A95" w:rsidRDefault="00A146A1">
      <w:pPr>
        <w:rPr>
          <w:rFonts w:ascii="Times New Roman" w:hAnsi="Times New Roman" w:cs="Times New Roman"/>
        </w:rPr>
      </w:pPr>
      <w:r w:rsidRPr="009E6A95">
        <w:rPr>
          <w:rFonts w:ascii="Times New Roman" w:hAnsi="Times New Roman" w:cs="Times New Roman"/>
        </w:rPr>
        <w:t>The de</w:t>
      </w:r>
      <w:r w:rsidRPr="009E6A95">
        <w:rPr>
          <w:rFonts w:ascii="Times New Roman" w:hAnsi="Times New Roman" w:cs="Times New Roman"/>
        </w:rPr>
        <w:t>velopment of this assistant involved the following steps:</w:t>
      </w:r>
      <w:r w:rsidRPr="009E6A95">
        <w:rPr>
          <w:rFonts w:ascii="Times New Roman" w:hAnsi="Times New Roman" w:cs="Times New Roman"/>
        </w:rPr>
        <w:br/>
      </w:r>
      <w:r w:rsidRPr="009E6A95">
        <w:rPr>
          <w:rFonts w:ascii="Times New Roman" w:hAnsi="Times New Roman" w:cs="Times New Roman"/>
        </w:rPr>
        <w:br/>
        <w:t xml:space="preserve">1. Setting Up the Python Environment: </w:t>
      </w:r>
      <w:r w:rsidRPr="009E6A95">
        <w:rPr>
          <w:rFonts w:ascii="Times New Roman" w:hAnsi="Times New Roman" w:cs="Times New Roman"/>
        </w:rPr>
        <w:br/>
        <w:t>- Python was set up on the Windows operating system.</w:t>
      </w:r>
      <w:r w:rsidRPr="009E6A95">
        <w:rPr>
          <w:rFonts w:ascii="Times New Roman" w:hAnsi="Times New Roman" w:cs="Times New Roman"/>
        </w:rPr>
        <w:br/>
        <w:t>- All required libraries (SpeechRecognition, pyttsx3, pyjokes, etc.) were installed using pip.</w:t>
      </w:r>
      <w:r w:rsidRPr="009E6A95">
        <w:rPr>
          <w:rFonts w:ascii="Times New Roman" w:hAnsi="Times New Roman" w:cs="Times New Roman"/>
        </w:rPr>
        <w:br/>
      </w:r>
      <w:r w:rsidRPr="009E6A95">
        <w:rPr>
          <w:rFonts w:ascii="Times New Roman" w:hAnsi="Times New Roman" w:cs="Times New Roman"/>
        </w:rPr>
        <w:br/>
        <w:t>2. Speech</w:t>
      </w:r>
      <w:r w:rsidRPr="009E6A95">
        <w:rPr>
          <w:rFonts w:ascii="Times New Roman" w:hAnsi="Times New Roman" w:cs="Times New Roman"/>
        </w:rPr>
        <w:t xml:space="preserve"> Recognition:</w:t>
      </w:r>
      <w:r w:rsidRPr="009E6A95">
        <w:rPr>
          <w:rFonts w:ascii="Times New Roman" w:hAnsi="Times New Roman" w:cs="Times New Roman"/>
        </w:rPr>
        <w:br/>
        <w:t xml:space="preserve">- The SpeechRecognition library was used to listen to user input through the microphone and convert the speech into text. </w:t>
      </w:r>
      <w:r w:rsidRPr="009E6A95">
        <w:rPr>
          <w:rFonts w:ascii="Times New Roman" w:hAnsi="Times New Roman" w:cs="Times New Roman"/>
        </w:rPr>
        <w:br/>
        <w:t>- The text command is then analyzed and executed accordingly.</w:t>
      </w:r>
      <w:r w:rsidRPr="009E6A95">
        <w:rPr>
          <w:rFonts w:ascii="Times New Roman" w:hAnsi="Times New Roman" w:cs="Times New Roman"/>
        </w:rPr>
        <w:br/>
      </w:r>
      <w:r w:rsidRPr="009E6A95">
        <w:rPr>
          <w:rFonts w:ascii="Times New Roman" w:hAnsi="Times New Roman" w:cs="Times New Roman"/>
        </w:rPr>
        <w:br/>
        <w:t>3. Text-to-Speech (TTS):</w:t>
      </w:r>
      <w:r w:rsidRPr="009E6A95">
        <w:rPr>
          <w:rFonts w:ascii="Times New Roman" w:hAnsi="Times New Roman" w:cs="Times New Roman"/>
        </w:rPr>
        <w:br/>
        <w:t>- Using the pyttsx3 library, th</w:t>
      </w:r>
      <w:r w:rsidRPr="009E6A95">
        <w:rPr>
          <w:rFonts w:ascii="Times New Roman" w:hAnsi="Times New Roman" w:cs="Times New Roman"/>
        </w:rPr>
        <w:t>e assistant converts responses into speech, giving real-time feedback to the user.</w:t>
      </w:r>
      <w:r w:rsidRPr="009E6A95">
        <w:rPr>
          <w:rFonts w:ascii="Times New Roman" w:hAnsi="Times New Roman" w:cs="Times New Roman"/>
        </w:rPr>
        <w:br/>
      </w:r>
      <w:r w:rsidRPr="009E6A95">
        <w:rPr>
          <w:rFonts w:ascii="Times New Roman" w:hAnsi="Times New Roman" w:cs="Times New Roman"/>
        </w:rPr>
        <w:br/>
        <w:t>4. Command Handling:</w:t>
      </w:r>
      <w:r w:rsidRPr="009E6A95">
        <w:rPr>
          <w:rFonts w:ascii="Times New Roman" w:hAnsi="Times New Roman" w:cs="Times New Roman"/>
        </w:rPr>
        <w:br/>
        <w:t>- The system checks the user's voice input for predefined commands such as opening applications, playing music, fetching weather data, and others.</w:t>
      </w:r>
      <w:r w:rsidRPr="009E6A95">
        <w:rPr>
          <w:rFonts w:ascii="Times New Roman" w:hAnsi="Times New Roman" w:cs="Times New Roman"/>
        </w:rPr>
        <w:br/>
        <w:t>- If</w:t>
      </w:r>
      <w:r w:rsidRPr="009E6A95">
        <w:rPr>
          <w:rFonts w:ascii="Times New Roman" w:hAnsi="Times New Roman" w:cs="Times New Roman"/>
        </w:rPr>
        <w:t xml:space="preserve"> a command is recognized, the assistant takes appropriate actions like opening a specific app, performing a web search, or responding with the weather information.</w:t>
      </w:r>
      <w:r w:rsidRPr="009E6A95">
        <w:rPr>
          <w:rFonts w:ascii="Times New Roman" w:hAnsi="Times New Roman" w:cs="Times New Roman"/>
        </w:rPr>
        <w:br/>
      </w:r>
      <w:r w:rsidRPr="009E6A95">
        <w:rPr>
          <w:rFonts w:ascii="Times New Roman" w:hAnsi="Times New Roman" w:cs="Times New Roman"/>
        </w:rPr>
        <w:br/>
        <w:t>5. Weather API Integration:</w:t>
      </w:r>
      <w:r w:rsidRPr="009E6A95">
        <w:rPr>
          <w:rFonts w:ascii="Times New Roman" w:hAnsi="Times New Roman" w:cs="Times New Roman"/>
        </w:rPr>
        <w:br/>
        <w:t xml:space="preserve">- An OpenWeatherMap API was used to fetch current weather data </w:t>
      </w:r>
      <w:r w:rsidRPr="009E6A95">
        <w:rPr>
          <w:rFonts w:ascii="Times New Roman" w:hAnsi="Times New Roman" w:cs="Times New Roman"/>
        </w:rPr>
        <w:t>for a given city. The city is passed as input by the user, and the assistant fetches relevant data such as temperature, weather conditions, and humidity.</w:t>
      </w:r>
      <w:r w:rsidRPr="009E6A95">
        <w:rPr>
          <w:rFonts w:ascii="Times New Roman" w:hAnsi="Times New Roman" w:cs="Times New Roman"/>
        </w:rPr>
        <w:br/>
      </w:r>
      <w:r w:rsidRPr="009E6A95">
        <w:rPr>
          <w:rFonts w:ascii="Times New Roman" w:hAnsi="Times New Roman" w:cs="Times New Roman"/>
        </w:rPr>
        <w:br/>
        <w:t>6. Search and Open Website:</w:t>
      </w:r>
      <w:r w:rsidRPr="009E6A95">
        <w:rPr>
          <w:rFonts w:ascii="Times New Roman" w:hAnsi="Times New Roman" w:cs="Times New Roman"/>
        </w:rPr>
        <w:br/>
      </w:r>
      <w:r w:rsidRPr="009E6A95">
        <w:rPr>
          <w:rFonts w:ascii="Times New Roman" w:hAnsi="Times New Roman" w:cs="Times New Roman"/>
        </w:rPr>
        <w:lastRenderedPageBreak/>
        <w:t xml:space="preserve">- Using Python’s webbrowser library, the assistant can search for topics </w:t>
      </w:r>
      <w:r w:rsidRPr="009E6A95">
        <w:rPr>
          <w:rFonts w:ascii="Times New Roman" w:hAnsi="Times New Roman" w:cs="Times New Roman"/>
        </w:rPr>
        <w:t>on YouTube or open specific websites directly.</w:t>
      </w:r>
      <w:r w:rsidRPr="009E6A95">
        <w:rPr>
          <w:rFonts w:ascii="Times New Roman" w:hAnsi="Times New Roman" w:cs="Times New Roman"/>
        </w:rPr>
        <w:br/>
      </w:r>
      <w:r w:rsidRPr="009E6A95">
        <w:rPr>
          <w:rFonts w:ascii="Times New Roman" w:hAnsi="Times New Roman" w:cs="Times New Roman"/>
        </w:rPr>
        <w:br/>
        <w:t>7. Play Music:</w:t>
      </w:r>
      <w:r w:rsidRPr="009E6A95">
        <w:rPr>
          <w:rFonts w:ascii="Times New Roman" w:hAnsi="Times New Roman" w:cs="Times New Roman"/>
        </w:rPr>
        <w:br/>
        <w:t>- The assistant checks if a song exists locally on the system. If found, it plays the song using the default media player. If not found, it performs a YouTube search for the song.</w:t>
      </w:r>
    </w:p>
    <w:p w14:paraId="515E57D0" w14:textId="77777777" w:rsidR="00D76840" w:rsidRPr="009E6A95" w:rsidRDefault="00A146A1">
      <w:pPr>
        <w:pStyle w:val="Heading1"/>
        <w:rPr>
          <w:rFonts w:ascii="Times New Roman" w:hAnsi="Times New Roman" w:cs="Times New Roman"/>
        </w:rPr>
      </w:pPr>
      <w:bookmarkStart w:id="5" w:name="_Toc185359774"/>
      <w:r w:rsidRPr="009E6A95">
        <w:rPr>
          <w:rFonts w:ascii="Times New Roman" w:hAnsi="Times New Roman" w:cs="Times New Roman"/>
        </w:rPr>
        <w:t>6. System Des</w:t>
      </w:r>
      <w:r w:rsidRPr="009E6A95">
        <w:rPr>
          <w:rFonts w:ascii="Times New Roman" w:hAnsi="Times New Roman" w:cs="Times New Roman"/>
        </w:rPr>
        <w:t>ign</w:t>
      </w:r>
      <w:bookmarkEnd w:id="5"/>
    </w:p>
    <w:p w14:paraId="2B5B9BAF" w14:textId="77777777" w:rsidR="00D76840" w:rsidRPr="009E6A95" w:rsidRDefault="00A146A1">
      <w:pPr>
        <w:rPr>
          <w:rFonts w:ascii="Times New Roman" w:hAnsi="Times New Roman" w:cs="Times New Roman"/>
        </w:rPr>
      </w:pPr>
      <w:r w:rsidRPr="009E6A95">
        <w:rPr>
          <w:rFonts w:ascii="Times New Roman" w:hAnsi="Times New Roman" w:cs="Times New Roman"/>
        </w:rPr>
        <w:t>The overall system is designed with the following components:</w:t>
      </w:r>
      <w:r w:rsidRPr="009E6A95">
        <w:rPr>
          <w:rFonts w:ascii="Times New Roman" w:hAnsi="Times New Roman" w:cs="Times New Roman"/>
        </w:rPr>
        <w:br/>
      </w:r>
      <w:r w:rsidRPr="009E6A95">
        <w:rPr>
          <w:rFonts w:ascii="Times New Roman" w:hAnsi="Times New Roman" w:cs="Times New Roman"/>
        </w:rPr>
        <w:br/>
        <w:t>1. Input: The user provides commands via voice input using a microphone.</w:t>
      </w:r>
      <w:r w:rsidRPr="009E6A95">
        <w:rPr>
          <w:rFonts w:ascii="Times New Roman" w:hAnsi="Times New Roman" w:cs="Times New Roman"/>
        </w:rPr>
        <w:br/>
        <w:t>2. Processing: The voice is converted into text. The assistant then matches the text with predefined commands to dec</w:t>
      </w:r>
      <w:r w:rsidRPr="009E6A95">
        <w:rPr>
          <w:rFonts w:ascii="Times New Roman" w:hAnsi="Times New Roman" w:cs="Times New Roman"/>
        </w:rPr>
        <w:t>ide which action to perform.</w:t>
      </w:r>
      <w:r w:rsidRPr="009E6A95">
        <w:rPr>
          <w:rFonts w:ascii="Times New Roman" w:hAnsi="Times New Roman" w:cs="Times New Roman"/>
        </w:rPr>
        <w:br/>
        <w:t>3. Output: The assistant responds via text-to-speech (TTS) and performs the corresponding action (e.g., opening apps, playing music, or fetching weather data).</w:t>
      </w:r>
      <w:r w:rsidRPr="009E6A95">
        <w:rPr>
          <w:rFonts w:ascii="Times New Roman" w:hAnsi="Times New Roman" w:cs="Times New Roman"/>
        </w:rPr>
        <w:br/>
      </w:r>
      <w:r w:rsidRPr="009E6A95">
        <w:rPr>
          <w:rFonts w:ascii="Times New Roman" w:hAnsi="Times New Roman" w:cs="Times New Roman"/>
        </w:rPr>
        <w:br/>
        <w:t>System Flow:</w:t>
      </w:r>
      <w:r w:rsidRPr="009E6A95">
        <w:rPr>
          <w:rFonts w:ascii="Times New Roman" w:hAnsi="Times New Roman" w:cs="Times New Roman"/>
        </w:rPr>
        <w:br/>
        <w:t>1. User gives a voice command (e.g., 'open notepad').</w:t>
      </w:r>
      <w:r w:rsidRPr="009E6A95">
        <w:rPr>
          <w:rFonts w:ascii="Times New Roman" w:hAnsi="Times New Roman" w:cs="Times New Roman"/>
        </w:rPr>
        <w:br/>
        <w:t>2. The speech is recognized and converted into text.</w:t>
      </w:r>
      <w:r w:rsidRPr="009E6A95">
        <w:rPr>
          <w:rFonts w:ascii="Times New Roman" w:hAnsi="Times New Roman" w:cs="Times New Roman"/>
        </w:rPr>
        <w:br/>
        <w:t>3. The assistant matches the text to predefined actions (e.g., open Notepad).</w:t>
      </w:r>
      <w:r w:rsidRPr="009E6A95">
        <w:rPr>
          <w:rFonts w:ascii="Times New Roman" w:hAnsi="Times New Roman" w:cs="Times New Roman"/>
        </w:rPr>
        <w:br/>
        <w:t>4. The assistant executes the action and responds through voice feedback (e.g., 'Opening Notepad').</w:t>
      </w:r>
      <w:r w:rsidRPr="009E6A95">
        <w:rPr>
          <w:rFonts w:ascii="Times New Roman" w:hAnsi="Times New Roman" w:cs="Times New Roman"/>
        </w:rPr>
        <w:br/>
        <w:t>5. The process repeats f</w:t>
      </w:r>
      <w:r w:rsidRPr="009E6A95">
        <w:rPr>
          <w:rFonts w:ascii="Times New Roman" w:hAnsi="Times New Roman" w:cs="Times New Roman"/>
        </w:rPr>
        <w:t>or subsequent commands.</w:t>
      </w:r>
    </w:p>
    <w:p w14:paraId="7470493C" w14:textId="77777777" w:rsidR="00D76840" w:rsidRPr="009E6A95" w:rsidRDefault="00A146A1">
      <w:pPr>
        <w:pStyle w:val="Heading1"/>
        <w:rPr>
          <w:rFonts w:ascii="Times New Roman" w:hAnsi="Times New Roman" w:cs="Times New Roman"/>
        </w:rPr>
      </w:pPr>
      <w:bookmarkStart w:id="6" w:name="_Toc185359775"/>
      <w:r w:rsidRPr="009E6A95">
        <w:rPr>
          <w:rFonts w:ascii="Times New Roman" w:hAnsi="Times New Roman" w:cs="Times New Roman"/>
        </w:rPr>
        <w:t>7. Code Explanation</w:t>
      </w:r>
      <w:bookmarkEnd w:id="6"/>
    </w:p>
    <w:p w14:paraId="12B679A3" w14:textId="77777777" w:rsidR="00D76840" w:rsidRPr="009E6A95" w:rsidRDefault="00A146A1">
      <w:pPr>
        <w:rPr>
          <w:rFonts w:ascii="Times New Roman" w:hAnsi="Times New Roman" w:cs="Times New Roman"/>
        </w:rPr>
      </w:pPr>
      <w:r w:rsidRPr="009E6A95">
        <w:rPr>
          <w:rFonts w:ascii="Times New Roman" w:hAnsi="Times New Roman" w:cs="Times New Roman"/>
        </w:rPr>
        <w:t>The assistant works by continuously listening for commands. The assistant recognizes a range of commands, including:</w:t>
      </w:r>
      <w:r w:rsidRPr="009E6A95">
        <w:rPr>
          <w:rFonts w:ascii="Times New Roman" w:hAnsi="Times New Roman" w:cs="Times New Roman"/>
        </w:rPr>
        <w:br/>
        <w:t>1. Application Control: Open/close Notepad, Chrome, MS Word, etc.</w:t>
      </w:r>
      <w:r w:rsidRPr="009E6A95">
        <w:rPr>
          <w:rFonts w:ascii="Times New Roman" w:hAnsi="Times New Roman" w:cs="Times New Roman"/>
        </w:rPr>
        <w:br/>
        <w:t>2. Music Control: Play specif</w:t>
      </w:r>
      <w:r w:rsidRPr="009E6A95">
        <w:rPr>
          <w:rFonts w:ascii="Times New Roman" w:hAnsi="Times New Roman" w:cs="Times New Roman"/>
        </w:rPr>
        <w:t>ic songs.</w:t>
      </w:r>
      <w:r w:rsidRPr="009E6A95">
        <w:rPr>
          <w:rFonts w:ascii="Times New Roman" w:hAnsi="Times New Roman" w:cs="Times New Roman"/>
        </w:rPr>
        <w:br/>
        <w:t>3. Weather: Fetch weather data for a city.</w:t>
      </w:r>
      <w:r w:rsidRPr="009E6A95">
        <w:rPr>
          <w:rFonts w:ascii="Times New Roman" w:hAnsi="Times New Roman" w:cs="Times New Roman"/>
        </w:rPr>
        <w:br/>
        <w:t>4. Web Search: Search on YouTube or open websites.</w:t>
      </w:r>
      <w:r w:rsidRPr="009E6A95">
        <w:rPr>
          <w:rFonts w:ascii="Times New Roman" w:hAnsi="Times New Roman" w:cs="Times New Roman"/>
        </w:rPr>
        <w:br/>
        <w:t>5. Exit: Exit the assistant.</w:t>
      </w:r>
      <w:r w:rsidRPr="009E6A95">
        <w:rPr>
          <w:rFonts w:ascii="Times New Roman" w:hAnsi="Times New Roman" w:cs="Times New Roman"/>
        </w:rPr>
        <w:br/>
      </w:r>
      <w:r w:rsidRPr="009E6A95">
        <w:rPr>
          <w:rFonts w:ascii="Times New Roman" w:hAnsi="Times New Roman" w:cs="Times New Roman"/>
        </w:rPr>
        <w:br/>
        <w:t>Each command is processed using a series of if and elif statements. The assistant is designed to be flexible and can be ex</w:t>
      </w:r>
      <w:r w:rsidRPr="009E6A95">
        <w:rPr>
          <w:rFonts w:ascii="Times New Roman" w:hAnsi="Times New Roman" w:cs="Times New Roman"/>
        </w:rPr>
        <w:t>panded with more features in the future.</w:t>
      </w:r>
      <w:r w:rsidRPr="009E6A95">
        <w:rPr>
          <w:rFonts w:ascii="Times New Roman" w:hAnsi="Times New Roman" w:cs="Times New Roman"/>
        </w:rPr>
        <w:br/>
      </w:r>
      <w:r w:rsidRPr="009E6A95">
        <w:rPr>
          <w:rFonts w:ascii="Times New Roman" w:hAnsi="Times New Roman" w:cs="Times New Roman"/>
        </w:rPr>
        <w:br/>
        <w:t>Sample Code (Extract from Full Code):</w:t>
      </w:r>
      <w:r w:rsidRPr="009E6A95">
        <w:rPr>
          <w:rFonts w:ascii="Times New Roman" w:hAnsi="Times New Roman" w:cs="Times New Roman"/>
        </w:rPr>
        <w:br/>
        <w:t>elif 'play' in command:</w:t>
      </w:r>
      <w:r w:rsidRPr="009E6A95">
        <w:rPr>
          <w:rFonts w:ascii="Times New Roman" w:hAnsi="Times New Roman" w:cs="Times New Roman"/>
        </w:rPr>
        <w:br/>
        <w:t xml:space="preserve">   song_name = command.replace('play', '').strip()</w:t>
      </w:r>
      <w:r w:rsidRPr="009E6A95">
        <w:rPr>
          <w:rFonts w:ascii="Times New Roman" w:hAnsi="Times New Roman" w:cs="Times New Roman"/>
        </w:rPr>
        <w:br/>
        <w:t xml:space="preserve">   play_music(song_name)</w:t>
      </w:r>
    </w:p>
    <w:p w14:paraId="7D6518FC" w14:textId="77777777" w:rsidR="00D76840" w:rsidRPr="009E6A95" w:rsidRDefault="00A146A1">
      <w:pPr>
        <w:pStyle w:val="Heading1"/>
        <w:rPr>
          <w:rFonts w:ascii="Times New Roman" w:hAnsi="Times New Roman" w:cs="Times New Roman"/>
        </w:rPr>
      </w:pPr>
      <w:bookmarkStart w:id="7" w:name="_Toc185359776"/>
      <w:r w:rsidRPr="009E6A95">
        <w:rPr>
          <w:rFonts w:ascii="Times New Roman" w:hAnsi="Times New Roman" w:cs="Times New Roman"/>
        </w:rPr>
        <w:lastRenderedPageBreak/>
        <w:t>8. Testing</w:t>
      </w:r>
      <w:bookmarkEnd w:id="7"/>
    </w:p>
    <w:p w14:paraId="2A7C7349" w14:textId="77777777" w:rsidR="00D76840" w:rsidRPr="009E6A95" w:rsidRDefault="00A146A1">
      <w:pPr>
        <w:rPr>
          <w:rFonts w:ascii="Times New Roman" w:hAnsi="Times New Roman" w:cs="Times New Roman"/>
        </w:rPr>
      </w:pPr>
      <w:r w:rsidRPr="009E6A95">
        <w:rPr>
          <w:rFonts w:ascii="Times New Roman" w:hAnsi="Times New Roman" w:cs="Times New Roman"/>
        </w:rPr>
        <w:t>Testing was conducted by issuing various commands to the assistan</w:t>
      </w:r>
      <w:r w:rsidRPr="009E6A95">
        <w:rPr>
          <w:rFonts w:ascii="Times New Roman" w:hAnsi="Times New Roman" w:cs="Times New Roman"/>
        </w:rPr>
        <w:t>t, such as:</w:t>
      </w:r>
      <w:r w:rsidRPr="009E6A95">
        <w:rPr>
          <w:rFonts w:ascii="Times New Roman" w:hAnsi="Times New Roman" w:cs="Times New Roman"/>
        </w:rPr>
        <w:br/>
        <w:t>- 'Open Notepad' → The assistant opened the Notepad application.</w:t>
      </w:r>
      <w:r w:rsidRPr="009E6A95">
        <w:rPr>
          <w:rFonts w:ascii="Times New Roman" w:hAnsi="Times New Roman" w:cs="Times New Roman"/>
        </w:rPr>
        <w:br/>
        <w:t>- 'Play Shape of You' → The assistant played the song if available locally or searched for it on YouTube.</w:t>
      </w:r>
      <w:r w:rsidRPr="009E6A95">
        <w:rPr>
          <w:rFonts w:ascii="Times New Roman" w:hAnsi="Times New Roman" w:cs="Times New Roman"/>
        </w:rPr>
        <w:br/>
        <w:t>- 'What's the weather in New York?' → The assistant fetched and spoke the</w:t>
      </w:r>
      <w:r w:rsidRPr="009E6A95">
        <w:rPr>
          <w:rFonts w:ascii="Times New Roman" w:hAnsi="Times New Roman" w:cs="Times New Roman"/>
        </w:rPr>
        <w:t xml:space="preserve"> weather information for New York.</w:t>
      </w:r>
      <w:r w:rsidRPr="009E6A95">
        <w:rPr>
          <w:rFonts w:ascii="Times New Roman" w:hAnsi="Times New Roman" w:cs="Times New Roman"/>
        </w:rPr>
        <w:br/>
        <w:t>- 'Tell me a joke' → The assistant responded with a joke from the pyjokes library.</w:t>
      </w:r>
    </w:p>
    <w:p w14:paraId="035F7531" w14:textId="77777777" w:rsidR="00D76840" w:rsidRPr="009E6A95" w:rsidRDefault="00A146A1">
      <w:pPr>
        <w:pStyle w:val="Heading1"/>
        <w:rPr>
          <w:rFonts w:ascii="Times New Roman" w:hAnsi="Times New Roman" w:cs="Times New Roman"/>
        </w:rPr>
      </w:pPr>
      <w:bookmarkStart w:id="8" w:name="_Toc185359777"/>
      <w:r w:rsidRPr="009E6A95">
        <w:rPr>
          <w:rFonts w:ascii="Times New Roman" w:hAnsi="Times New Roman" w:cs="Times New Roman"/>
        </w:rPr>
        <w:t>9. Challenges Faced</w:t>
      </w:r>
      <w:bookmarkEnd w:id="8"/>
    </w:p>
    <w:p w14:paraId="001F78B9" w14:textId="77777777" w:rsidR="00D76840" w:rsidRPr="009E6A95" w:rsidRDefault="00A146A1">
      <w:pPr>
        <w:rPr>
          <w:rFonts w:ascii="Times New Roman" w:hAnsi="Times New Roman" w:cs="Times New Roman"/>
        </w:rPr>
      </w:pPr>
      <w:r w:rsidRPr="009E6A95">
        <w:rPr>
          <w:rFonts w:ascii="Times New Roman" w:hAnsi="Times New Roman" w:cs="Times New Roman"/>
        </w:rPr>
        <w:t xml:space="preserve">- Speech Recognition Accuracy: Initially, the assistant had trouble recognizing commands with background noise, which </w:t>
      </w:r>
      <w:r w:rsidRPr="009E6A95">
        <w:rPr>
          <w:rFonts w:ascii="Times New Roman" w:hAnsi="Times New Roman" w:cs="Times New Roman"/>
        </w:rPr>
        <w:t>was resolved by adjusting the microphone sensitivity.</w:t>
      </w:r>
      <w:r w:rsidRPr="009E6A95">
        <w:rPr>
          <w:rFonts w:ascii="Times New Roman" w:hAnsi="Times New Roman" w:cs="Times New Roman"/>
        </w:rPr>
        <w:br/>
        <w:t>- Music Playback: Some songs were not found in the local directory, requiring the assistant to search for them online.</w:t>
      </w:r>
      <w:r w:rsidRPr="009E6A95">
        <w:rPr>
          <w:rFonts w:ascii="Times New Roman" w:hAnsi="Times New Roman" w:cs="Times New Roman"/>
        </w:rPr>
        <w:br/>
        <w:t>- API Limitations: The OpenWeatherMap API has a request limit, which was managed by</w:t>
      </w:r>
      <w:r w:rsidRPr="009E6A95">
        <w:rPr>
          <w:rFonts w:ascii="Times New Roman" w:hAnsi="Times New Roman" w:cs="Times New Roman"/>
        </w:rPr>
        <w:t xml:space="preserve"> limiting the frequency of weather requests.</w:t>
      </w:r>
    </w:p>
    <w:p w14:paraId="52671338" w14:textId="77777777" w:rsidR="00D76840" w:rsidRPr="009E6A95" w:rsidRDefault="00A146A1">
      <w:pPr>
        <w:pStyle w:val="Heading1"/>
        <w:rPr>
          <w:rFonts w:ascii="Times New Roman" w:hAnsi="Times New Roman" w:cs="Times New Roman"/>
        </w:rPr>
      </w:pPr>
      <w:bookmarkStart w:id="9" w:name="_Toc185359778"/>
      <w:r w:rsidRPr="009E6A95">
        <w:rPr>
          <w:rFonts w:ascii="Times New Roman" w:hAnsi="Times New Roman" w:cs="Times New Roman"/>
        </w:rPr>
        <w:t>10. Future Enhancements</w:t>
      </w:r>
      <w:bookmarkEnd w:id="9"/>
    </w:p>
    <w:p w14:paraId="57592628" w14:textId="77777777" w:rsidR="00D76840" w:rsidRPr="009E6A95" w:rsidRDefault="00A146A1">
      <w:pPr>
        <w:rPr>
          <w:rFonts w:ascii="Times New Roman" w:hAnsi="Times New Roman" w:cs="Times New Roman"/>
        </w:rPr>
      </w:pPr>
      <w:r w:rsidRPr="009E6A95">
        <w:rPr>
          <w:rFonts w:ascii="Times New Roman" w:hAnsi="Times New Roman" w:cs="Times New Roman"/>
        </w:rPr>
        <w:t>- Custom Voice Command Training: Implement custom voice models for better accuracy in recognizing specific commands.</w:t>
      </w:r>
      <w:r w:rsidRPr="009E6A95">
        <w:rPr>
          <w:rFonts w:ascii="Times New Roman" w:hAnsi="Times New Roman" w:cs="Times New Roman"/>
        </w:rPr>
        <w:br/>
        <w:t>- Multilingual Support: Add support for multiple languages, enabling t</w:t>
      </w:r>
      <w:r w:rsidRPr="009E6A95">
        <w:rPr>
          <w:rFonts w:ascii="Times New Roman" w:hAnsi="Times New Roman" w:cs="Times New Roman"/>
        </w:rPr>
        <w:t>he assistant to understand and respond in different languages.</w:t>
      </w:r>
      <w:r w:rsidRPr="009E6A95">
        <w:rPr>
          <w:rFonts w:ascii="Times New Roman" w:hAnsi="Times New Roman" w:cs="Times New Roman"/>
        </w:rPr>
        <w:br/>
        <w:t>- Advanced Task Automation: Allow the assistant to perform more complex tasks like sending emails, setting reminders, or interacting with other software.</w:t>
      </w:r>
      <w:r w:rsidRPr="009E6A95">
        <w:rPr>
          <w:rFonts w:ascii="Times New Roman" w:hAnsi="Times New Roman" w:cs="Times New Roman"/>
        </w:rPr>
        <w:br/>
        <w:t>- Integration with IoT: Enable the assi</w:t>
      </w:r>
      <w:r w:rsidRPr="009E6A95">
        <w:rPr>
          <w:rFonts w:ascii="Times New Roman" w:hAnsi="Times New Roman" w:cs="Times New Roman"/>
        </w:rPr>
        <w:t>stant to control smart devices (lights, thermostats, etc.) in the home.</w:t>
      </w:r>
    </w:p>
    <w:p w14:paraId="1219BA74" w14:textId="77777777" w:rsidR="00D76840" w:rsidRPr="009E6A95" w:rsidRDefault="00A146A1">
      <w:pPr>
        <w:pStyle w:val="Heading1"/>
        <w:rPr>
          <w:rFonts w:ascii="Times New Roman" w:hAnsi="Times New Roman" w:cs="Times New Roman"/>
        </w:rPr>
      </w:pPr>
      <w:bookmarkStart w:id="10" w:name="_Toc185359779"/>
      <w:r w:rsidRPr="009E6A95">
        <w:rPr>
          <w:rFonts w:ascii="Times New Roman" w:hAnsi="Times New Roman" w:cs="Times New Roman"/>
        </w:rPr>
        <w:t>11. Conclusion</w:t>
      </w:r>
      <w:bookmarkEnd w:id="10"/>
    </w:p>
    <w:p w14:paraId="0012B987" w14:textId="77777777" w:rsidR="00D76840" w:rsidRPr="009E6A95" w:rsidRDefault="00A146A1">
      <w:pPr>
        <w:rPr>
          <w:rFonts w:ascii="Times New Roman" w:hAnsi="Times New Roman" w:cs="Times New Roman"/>
        </w:rPr>
      </w:pPr>
      <w:r w:rsidRPr="009E6A95">
        <w:rPr>
          <w:rFonts w:ascii="Times New Roman" w:hAnsi="Times New Roman" w:cs="Times New Roman"/>
        </w:rPr>
        <w:t>The Voice-Based Intelligent Virtual Assistant for Windows provides a simple yet powerful tool for automating common tasks on a computer. With capabilities like controlli</w:t>
      </w:r>
      <w:r w:rsidRPr="009E6A95">
        <w:rPr>
          <w:rFonts w:ascii="Times New Roman" w:hAnsi="Times New Roman" w:cs="Times New Roman"/>
        </w:rPr>
        <w:t>ng applications, fetching weather updates, playing music, and browsing the web, this assistant makes interacting with your system more intuitive and efficient. Further improvements and feature additions could make the assistant more advanced and capable of</w:t>
      </w:r>
      <w:r w:rsidRPr="009E6A95">
        <w:rPr>
          <w:rFonts w:ascii="Times New Roman" w:hAnsi="Times New Roman" w:cs="Times New Roman"/>
        </w:rPr>
        <w:t xml:space="preserve"> handling a broader range of tasks.</w:t>
      </w:r>
    </w:p>
    <w:p w14:paraId="69642B29" w14:textId="77777777" w:rsidR="00D76840" w:rsidRPr="009E6A95" w:rsidRDefault="00A146A1">
      <w:pPr>
        <w:pStyle w:val="Heading1"/>
        <w:rPr>
          <w:rFonts w:ascii="Times New Roman" w:hAnsi="Times New Roman" w:cs="Times New Roman"/>
        </w:rPr>
      </w:pPr>
      <w:bookmarkStart w:id="11" w:name="_Toc185359780"/>
      <w:r w:rsidRPr="009E6A95">
        <w:rPr>
          <w:rFonts w:ascii="Times New Roman" w:hAnsi="Times New Roman" w:cs="Times New Roman"/>
        </w:rPr>
        <w:t>12. References</w:t>
      </w:r>
      <w:bookmarkEnd w:id="11"/>
    </w:p>
    <w:p w14:paraId="42D8A9CC" w14:textId="77777777" w:rsidR="00D76840" w:rsidRPr="009E6A95" w:rsidRDefault="00A146A1">
      <w:pPr>
        <w:rPr>
          <w:rFonts w:ascii="Times New Roman" w:hAnsi="Times New Roman" w:cs="Times New Roman"/>
        </w:rPr>
      </w:pPr>
      <w:r w:rsidRPr="009E6A95">
        <w:rPr>
          <w:rFonts w:ascii="Times New Roman" w:hAnsi="Times New Roman" w:cs="Times New Roman"/>
        </w:rPr>
        <w:t>- SpeechRecognition Library Documentation: https://pypi.org/project/SpeechRecognition/</w:t>
      </w:r>
      <w:r w:rsidRPr="009E6A95">
        <w:rPr>
          <w:rFonts w:ascii="Times New Roman" w:hAnsi="Times New Roman" w:cs="Times New Roman"/>
        </w:rPr>
        <w:br/>
        <w:t>- pyttsx3 Library Documentation: https://pypi.org/project/pyttsx3/</w:t>
      </w:r>
      <w:r w:rsidRPr="009E6A95">
        <w:rPr>
          <w:rFonts w:ascii="Times New Roman" w:hAnsi="Times New Roman" w:cs="Times New Roman"/>
        </w:rPr>
        <w:br/>
        <w:t>- OpenWeatherMap API Documentation: https://openwea</w:t>
      </w:r>
      <w:r w:rsidRPr="009E6A95">
        <w:rPr>
          <w:rFonts w:ascii="Times New Roman" w:hAnsi="Times New Roman" w:cs="Times New Roman"/>
        </w:rPr>
        <w:t>thermap.org/api</w:t>
      </w:r>
      <w:r w:rsidRPr="009E6A95">
        <w:rPr>
          <w:rFonts w:ascii="Times New Roman" w:hAnsi="Times New Roman" w:cs="Times New Roman"/>
        </w:rPr>
        <w:br/>
        <w:t>- pyjokes Library Documentation: https://pypi.org/project/pyjokes/</w:t>
      </w:r>
      <w:r w:rsidRPr="009E6A95">
        <w:rPr>
          <w:rFonts w:ascii="Times New Roman" w:hAnsi="Times New Roman" w:cs="Times New Roman"/>
        </w:rPr>
        <w:br/>
        <w:t>- Python Webbrowser Module Documentation: https://docs.python.org/3/library/webbrowser.html</w:t>
      </w:r>
    </w:p>
    <w:sectPr w:rsidR="00D76840" w:rsidRPr="009E6A95" w:rsidSect="009E6A95">
      <w:head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EF14A" w14:textId="77777777" w:rsidR="00A146A1" w:rsidRDefault="00A146A1" w:rsidP="009E6A95">
      <w:pPr>
        <w:spacing w:after="0" w:line="240" w:lineRule="auto"/>
      </w:pPr>
      <w:r>
        <w:separator/>
      </w:r>
    </w:p>
  </w:endnote>
  <w:endnote w:type="continuationSeparator" w:id="0">
    <w:p w14:paraId="4E0A81F7" w14:textId="77777777" w:rsidR="00A146A1" w:rsidRDefault="00A146A1" w:rsidP="009E6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5D62F" w14:textId="77777777" w:rsidR="00A146A1" w:rsidRDefault="00A146A1" w:rsidP="009E6A95">
      <w:pPr>
        <w:spacing w:after="0" w:line="240" w:lineRule="auto"/>
      </w:pPr>
      <w:r>
        <w:separator/>
      </w:r>
    </w:p>
  </w:footnote>
  <w:footnote w:type="continuationSeparator" w:id="0">
    <w:p w14:paraId="223C6DF0" w14:textId="77777777" w:rsidR="00A146A1" w:rsidRDefault="00A146A1" w:rsidP="009E6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A0B4A" w14:textId="3B114C07" w:rsidR="009E6A95" w:rsidRDefault="007106D1">
    <w:pPr>
      <w:pStyle w:val="Header"/>
    </w:pPr>
    <w:r>
      <w:t>Project report</w:t>
    </w:r>
  </w:p>
  <w:p w14:paraId="219E7319" w14:textId="77777777" w:rsidR="007106D1" w:rsidRDefault="007106D1">
    <w:pPr>
      <w:pStyle w:val="Header"/>
    </w:pPr>
  </w:p>
  <w:p w14:paraId="5FDEF929" w14:textId="77777777" w:rsidR="009E6A95" w:rsidRDefault="009E6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B549ED"/>
    <w:multiLevelType w:val="hybridMultilevel"/>
    <w:tmpl w:val="84D66D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06D1"/>
    <w:rsid w:val="009E6A95"/>
    <w:rsid w:val="00A146A1"/>
    <w:rsid w:val="00AA1D8D"/>
    <w:rsid w:val="00B47730"/>
    <w:rsid w:val="00CB0664"/>
    <w:rsid w:val="00D76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3F257"/>
  <w14:defaultImageDpi w14:val="300"/>
  <w15:docId w15:val="{FF4DBF72-DBB2-4836-AB27-C8AA2EEF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6A95"/>
    <w:pPr>
      <w:spacing w:after="100"/>
    </w:pPr>
  </w:style>
  <w:style w:type="character" w:styleId="Hyperlink">
    <w:name w:val="Hyperlink"/>
    <w:basedOn w:val="DefaultParagraphFont"/>
    <w:uiPriority w:val="99"/>
    <w:unhideWhenUsed/>
    <w:rsid w:val="009E6A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moona507moona@gmail.com</cp:lastModifiedBy>
  <cp:revision>2</cp:revision>
  <dcterms:created xsi:type="dcterms:W3CDTF">2024-12-17T15:30:00Z</dcterms:created>
  <dcterms:modified xsi:type="dcterms:W3CDTF">2024-12-17T15:30:00Z</dcterms:modified>
  <cp:category/>
</cp:coreProperties>
</file>